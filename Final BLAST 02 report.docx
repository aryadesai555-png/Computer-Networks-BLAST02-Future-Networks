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ED193" w14:textId="77777777" w:rsidR="00000000" w:rsidRPr="0080337B" w:rsidRDefault="00000000" w:rsidP="00CE12B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t>BLAST 02 – Computer Networks</w:t>
      </w:r>
    </w:p>
    <w:p w14:paraId="577ADC54" w14:textId="77777777" w:rsidR="00000000" w:rsidRPr="0080337B" w:rsidRDefault="00000000" w:rsidP="00CE12B5">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Part 1: Start with Today's Network</w:t>
      </w:r>
    </w:p>
    <w:p w14:paraId="1F6359F6"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Student Name:</w:t>
      </w:r>
      <w:r w:rsidRPr="0080337B">
        <w:rPr>
          <w:rFonts w:ascii="Times New Roman" w:eastAsia="Times New Roman" w:hAnsi="Times New Roman" w:cs="Times New Roman"/>
          <w:sz w:val="24"/>
          <w:szCs w:val="24"/>
        </w:rPr>
        <w:t xml:space="preserve"> Arya Desai</w:t>
      </w:r>
      <w:r w:rsidRPr="0080337B">
        <w:rPr>
          <w:rFonts w:ascii="Times New Roman" w:eastAsia="Times New Roman" w:hAnsi="Times New Roman" w:cs="Times New Roman"/>
          <w:sz w:val="24"/>
          <w:szCs w:val="24"/>
        </w:rPr>
        <w:br/>
      </w:r>
      <w:r w:rsidRPr="0080337B">
        <w:rPr>
          <w:rFonts w:ascii="Times New Roman" w:eastAsia="Times New Roman" w:hAnsi="Times New Roman" w:cs="Times New Roman"/>
          <w:b/>
          <w:bCs/>
          <w:sz w:val="24"/>
          <w:szCs w:val="24"/>
        </w:rPr>
        <w:t>Course:</w:t>
      </w:r>
      <w:r w:rsidRPr="0080337B">
        <w:rPr>
          <w:rFonts w:ascii="Times New Roman" w:eastAsia="Times New Roman" w:hAnsi="Times New Roman" w:cs="Times New Roman"/>
          <w:sz w:val="24"/>
          <w:szCs w:val="24"/>
        </w:rPr>
        <w:t xml:space="preserve"> Computer Networks</w:t>
      </w:r>
      <w:r w:rsidRPr="0080337B">
        <w:rPr>
          <w:rFonts w:ascii="Times New Roman" w:eastAsia="Times New Roman" w:hAnsi="Times New Roman" w:cs="Times New Roman"/>
          <w:sz w:val="24"/>
          <w:szCs w:val="24"/>
        </w:rPr>
        <w:br/>
      </w:r>
      <w:r w:rsidRPr="0080337B">
        <w:rPr>
          <w:rFonts w:ascii="Times New Roman" w:eastAsia="Times New Roman" w:hAnsi="Times New Roman" w:cs="Times New Roman"/>
          <w:b/>
          <w:bCs/>
          <w:sz w:val="24"/>
          <w:szCs w:val="24"/>
        </w:rPr>
        <w:t>Instructor:</w:t>
      </w:r>
      <w:r w:rsidRPr="0080337B">
        <w:rPr>
          <w:rFonts w:ascii="Times New Roman" w:eastAsia="Times New Roman" w:hAnsi="Times New Roman" w:cs="Times New Roman"/>
          <w:sz w:val="24"/>
          <w:szCs w:val="24"/>
        </w:rPr>
        <w:t xml:space="preserve"> Dr. Victor </w:t>
      </w:r>
      <w:proofErr w:type="spellStart"/>
      <w:r w:rsidRPr="0080337B">
        <w:rPr>
          <w:rFonts w:ascii="Times New Roman" w:eastAsia="Times New Roman" w:hAnsi="Times New Roman" w:cs="Times New Roman"/>
          <w:sz w:val="24"/>
          <w:szCs w:val="24"/>
        </w:rPr>
        <w:t>Govindaswamy</w:t>
      </w:r>
      <w:proofErr w:type="spellEnd"/>
      <w:r w:rsidRPr="0080337B">
        <w:rPr>
          <w:rFonts w:ascii="Times New Roman" w:eastAsia="Times New Roman" w:hAnsi="Times New Roman" w:cs="Times New Roman"/>
          <w:sz w:val="24"/>
          <w:szCs w:val="24"/>
        </w:rPr>
        <w:br/>
      </w:r>
      <w:r w:rsidRPr="0080337B">
        <w:rPr>
          <w:rFonts w:ascii="Times New Roman" w:eastAsia="Times New Roman" w:hAnsi="Times New Roman" w:cs="Times New Roman"/>
          <w:b/>
          <w:bCs/>
          <w:sz w:val="24"/>
          <w:szCs w:val="24"/>
        </w:rPr>
        <w:t>Semester:</w:t>
      </w:r>
      <w:r w:rsidRPr="0080337B">
        <w:rPr>
          <w:rFonts w:ascii="Times New Roman" w:eastAsia="Times New Roman" w:hAnsi="Times New Roman" w:cs="Times New Roman"/>
          <w:sz w:val="24"/>
          <w:szCs w:val="24"/>
        </w:rPr>
        <w:t xml:space="preserve"> Fall 2026</w:t>
      </w:r>
    </w:p>
    <w:p w14:paraId="417EE4DE" w14:textId="77777777" w:rsidR="00000000" w:rsidRPr="0080337B" w:rsidRDefault="00000000" w:rsidP="00CE12B5">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1.1 Introduction</w:t>
      </w:r>
    </w:p>
    <w:p w14:paraId="3C1F02D3"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Internet allows us to connect with people, visit websites, watch videos, and share information. Whenever we do these things, data travels from one device to another through a network. Sometimes the Internet works quickly, but other times it becomes slow. This can happen because of delays, heavy traffic, or problems with network connections.</w:t>
      </w:r>
    </w:p>
    <w:p w14:paraId="0CBC1AE4"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To understand how the Internet can improve in the future, we first need to understand how it works today. Processing delay, queuing delay, transmission delay, propagation delay, packet loss, throughput, bottleneck links, and network congestion are important concepts that help explain network performance.</w:t>
      </w:r>
    </w:p>
    <w:p w14:paraId="2760662F" w14:textId="77777777" w:rsidR="00000000" w:rsidRPr="0080337B" w:rsidRDefault="00000000" w:rsidP="00CE12B5">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1.2 Basic Networking Concepts</w:t>
      </w:r>
    </w:p>
    <w:p w14:paraId="383CEC3F"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1. Processing Delay</w:t>
      </w:r>
    </w:p>
    <w:p w14:paraId="143FF831"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Processing delay is the time a network device takes to check a packet and decide where to send it. For example, when a router receives a packet, it checks the destination address before forwarding it. The time needed to do this is called processing delay.</w:t>
      </w:r>
    </w:p>
    <w:p w14:paraId="75213854"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2. Queuing Delay</w:t>
      </w:r>
    </w:p>
    <w:p w14:paraId="167AE821"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Queuing delay is the time a packet spends waiting before it can be sent. Imagine waiting in a line at a store. If many people are ahead of you, you </w:t>
      </w:r>
      <w:proofErr w:type="gramStart"/>
      <w:r w:rsidRPr="0080337B">
        <w:rPr>
          <w:rFonts w:ascii="Times New Roman" w:eastAsia="Times New Roman" w:hAnsi="Times New Roman" w:cs="Times New Roman"/>
          <w:sz w:val="24"/>
          <w:szCs w:val="24"/>
        </w:rPr>
        <w:t>have to</w:t>
      </w:r>
      <w:proofErr w:type="gramEnd"/>
      <w:r w:rsidRPr="0080337B">
        <w:rPr>
          <w:rFonts w:ascii="Times New Roman" w:eastAsia="Times New Roman" w:hAnsi="Times New Roman" w:cs="Times New Roman"/>
          <w:sz w:val="24"/>
          <w:szCs w:val="24"/>
        </w:rPr>
        <w:t xml:space="preserve"> wait longer. The same thing happens when many packets reach a router at the same time.</w:t>
      </w:r>
    </w:p>
    <w:p w14:paraId="0427E5FA"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3. Transmission Delay</w:t>
      </w:r>
    </w:p>
    <w:p w14:paraId="09AE4CD7"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Transmission delay is the time needed to send all the bits of a packet onto a network link. A large packet usually takes longer to send than a small packet when the connection speed stays the same.</w:t>
      </w:r>
    </w:p>
    <w:p w14:paraId="7EC67D3D"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Transmission delay can be calculated using the following formula:</w:t>
      </w:r>
    </w:p>
    <w:p w14:paraId="1FBF82A6"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Transmission Delay = Packet Size in Bits / Transmission Rate in Bits per Second</w:t>
      </w:r>
    </w:p>
    <w:p w14:paraId="1103ECF4"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lastRenderedPageBreak/>
        <w:t>4. Propagation Delay</w:t>
      </w:r>
    </w:p>
    <w:p w14:paraId="5EA60D87"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Propagation delay is the time it takes for a signal to travel from one device to another. For example, data traveling over a long-distance connection generally takes longer to arrive than data traveling over a short connection. The distance and the type of communication medium affect this delay.</w:t>
      </w:r>
    </w:p>
    <w:p w14:paraId="2361D96C"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5. Packet Loss</w:t>
      </w:r>
    </w:p>
    <w:p w14:paraId="7BDED4DB"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Packet loss happens when packets do not reach their destination. This can happen when a network is too busy or a router does not have enough space to store more packets. Packet loss can interrupt communication and may require lost data to be sent again.</w:t>
      </w:r>
    </w:p>
    <w:p w14:paraId="2E98C07C"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6. Throughput</w:t>
      </w:r>
    </w:p>
    <w:p w14:paraId="351D1051"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Throughput means how much data is successfully delivered over a network in a certain amount of time. It is usually measured in megabits per second (Mbps) or gigabits per second (Gbps).</w:t>
      </w:r>
    </w:p>
    <w:p w14:paraId="3707C0E7"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if a network successfully delivers data at a rate of 20 Mbps, its throughput is 20 Mbps. The actual throughput may be lower than the speed advertised by an Internet provider because of congestion, network limitations, and other factors.</w:t>
      </w:r>
    </w:p>
    <w:p w14:paraId="3F8030B7"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7. Bottleneck Links</w:t>
      </w:r>
    </w:p>
    <w:p w14:paraId="33D9AB4E"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 bottleneck link is a slow part of a network that limits the performance of the entire connection. Imagine a road with four wide lanes that suddenly becomes a single narrow lane. Traffic will slow down at that point.</w:t>
      </w:r>
    </w:p>
    <w:p w14:paraId="408DAC79"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Similarly, one slow network link can limit how quickly data travels, even when the other links are faster. Increasing the speed of another link may not improve the connection much if the bottleneck remains.</w:t>
      </w:r>
    </w:p>
    <w:p w14:paraId="161E6F55"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8. Network Congestion</w:t>
      </w:r>
    </w:p>
    <w:p w14:paraId="28A1CD66"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Network congestion happens when too much data tries to use a network at the same time. When a router receives more packets than it can send immediately, the packets </w:t>
      </w:r>
      <w:proofErr w:type="gramStart"/>
      <w:r w:rsidRPr="0080337B">
        <w:rPr>
          <w:rFonts w:ascii="Times New Roman" w:eastAsia="Times New Roman" w:hAnsi="Times New Roman" w:cs="Times New Roman"/>
          <w:sz w:val="24"/>
          <w:szCs w:val="24"/>
        </w:rPr>
        <w:t>have to</w:t>
      </w:r>
      <w:proofErr w:type="gramEnd"/>
      <w:r w:rsidRPr="0080337B">
        <w:rPr>
          <w:rFonts w:ascii="Times New Roman" w:eastAsia="Times New Roman" w:hAnsi="Times New Roman" w:cs="Times New Roman"/>
          <w:sz w:val="24"/>
          <w:szCs w:val="24"/>
        </w:rPr>
        <w:t xml:space="preserve"> wait. This can increase delays and cause packet loss.</w:t>
      </w:r>
    </w:p>
    <w:p w14:paraId="62517A66"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Congestion can also reduce network performance and make applications such as video streaming and online gaming feel slower. Network traffic management helps control the flow of data and reduce these problems [1].</w:t>
      </w:r>
    </w:p>
    <w:p w14:paraId="6AD18BAB" w14:textId="77777777" w:rsidR="00000000" w:rsidRPr="0080337B" w:rsidRDefault="00000000" w:rsidP="00CE12B5">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1.3 How These Concepts Are Connected</w:t>
      </w:r>
    </w:p>
    <w:p w14:paraId="03E81F8D"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These networking concepts are related to each other. When data travels through a network, a router checks the packet and decides where to send it. The packet may then wait in a queue before being transmitted. After the packet is sent onto a link, the signal travels toward the next device.</w:t>
      </w:r>
    </w:p>
    <w:p w14:paraId="7B0F246F"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Processing, queuing, transmission, and propagation delays all contribute to the total time required for data to travel through a network.</w:t>
      </w:r>
    </w:p>
    <w:p w14:paraId="0EF5A9B8"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Network congestion can make this process slower. When too much data arrives at a router, packets must wait longer. This increases queuing delay. If the router's buffer becomes full, some packets may be dropped, causing packet loss.</w:t>
      </w:r>
    </w:p>
    <w:p w14:paraId="017CA0D5"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Bottleneck links can create another problem. Even if most network links are fast, one link with limited capacity can restrict the amount of data delivered across the entire path. This can reduce throughput.</w:t>
      </w:r>
    </w:p>
    <w:p w14:paraId="2532CC92"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imagine that a computer is connected to a fast network, but the data must pass through a slower link farther along the path. That slower link may limit the overall data delivery rate.</w:t>
      </w:r>
    </w:p>
    <w:p w14:paraId="28DEB191"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Therefore, making one part of a network faster does not always solve every problem. We need to consider the entire network and how </w:t>
      </w:r>
      <w:proofErr w:type="spellStart"/>
      <w:r w:rsidRPr="0080337B">
        <w:rPr>
          <w:rFonts w:ascii="Times New Roman" w:eastAsia="Times New Roman" w:hAnsi="Times New Roman" w:cs="Times New Roman"/>
          <w:sz w:val="24"/>
          <w:szCs w:val="24"/>
        </w:rPr>
        <w:t>its</w:t>
      </w:r>
      <w:proofErr w:type="spellEnd"/>
      <w:r w:rsidRPr="0080337B">
        <w:rPr>
          <w:rFonts w:ascii="Times New Roman" w:eastAsia="Times New Roman" w:hAnsi="Times New Roman" w:cs="Times New Roman"/>
          <w:sz w:val="24"/>
          <w:szCs w:val="24"/>
        </w:rPr>
        <w:t xml:space="preserve"> different parts work together [1].</w:t>
      </w:r>
    </w:p>
    <w:p w14:paraId="024ED352" w14:textId="77777777" w:rsidR="00000000" w:rsidRPr="0080337B" w:rsidRDefault="00000000" w:rsidP="00CE12B5">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1.4 How Future Technologies Could Improve Networks</w:t>
      </w:r>
    </w:p>
    <w:p w14:paraId="250D9F22"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Connection 1: Artificial Intelligence and Network Congestion</w:t>
      </w:r>
    </w:p>
    <w:p w14:paraId="169EAF3D"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Artificial Intelligence (AI) can help monitor network traffic and identify signs of congestion. An AI system can analyze information such as traffic levels, delays, and packet-loss rates to understand what is happening in the network.</w:t>
      </w:r>
    </w:p>
    <w:p w14:paraId="60B57BC1"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AI might predict that a router or network link will become too busy. The network could then change the route taken by some data or adjust how network resources are used. If these actions work well, fewer packets may have to wait in queues, which could reduce queuing delay.</w:t>
      </w:r>
    </w:p>
    <w:p w14:paraId="2D599356"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Research has explored how machine learning can be used to improve congestion control and network performance [2]. However, AI does not always make the right decision. Incorrect predictions, incomplete data, or poor decisions could create additional problems. AI can improve network management, but its results depend on how it is designed and used.</w:t>
      </w:r>
    </w:p>
    <w:p w14:paraId="607621E8"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Connection 2: 6G and Network Delay</w:t>
      </w:r>
    </w:p>
    <w:p w14:paraId="2EFFAF0D"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6G is the next generation of wireless networking that researchers and technical organizations are working to develop. The International Telecommunication Union uses the name IMT-2030 for its framework for future 6G systems [3].</w:t>
      </w:r>
    </w:p>
    <w:p w14:paraId="21EB6389"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Future 6G networks may improve wireless communication, support new applications, and provide better ways to manage network traffic. These improvements could reduce some delays associated with wireless communication and help networks handle demanding applications.</w:t>
      </w:r>
    </w:p>
    <w:p w14:paraId="5E564221"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However, 6G will not remove every type of delay. Data will still need time to travel long distances, and congestion may still occur on other parts of the network. Its actual benefits will depend on the technology developed, how networks are deployed, and the needs of different applications.</w:t>
      </w:r>
    </w:p>
    <w:p w14:paraId="2E33D125"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Both AI and 6G could help improve network performance, but they address problems in different ways. AI focuses on analyzing information and helping make network decisions, while 6G focuses on developing future wireless communication capabilities.</w:t>
      </w:r>
    </w:p>
    <w:p w14:paraId="14EB342A" w14:textId="77777777" w:rsidR="00000000" w:rsidRPr="0080337B" w:rsidRDefault="00000000" w:rsidP="00CE12B5">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1.5 Conclusion</w:t>
      </w:r>
    </w:p>
    <w:p w14:paraId="1E3CD9D2"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Network performance depends on several connected factors. Processing, queuing, transmission, and propagation delays affect how long data takes to travel. Packet loss, bottleneck links, and congestion can create additional problems, while throughput tells us how much data is successfully delivered.</w:t>
      </w:r>
    </w:p>
    <w:p w14:paraId="1F7D075C"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Understanding these concepts helps explain why the Internet can become slow and why improving one device or connection may not solve every problem.</w:t>
      </w:r>
    </w:p>
    <w:p w14:paraId="1A90257F" w14:textId="77777777" w:rsidR="00000000" w:rsidRPr="0080337B" w:rsidRDefault="00000000" w:rsidP="00CE12B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Future technologies may help improve network performance. AI could help networks identify congestion and manage traffic more effectively, while 6G could improve wireless communication. However, these technologies also have limitations. Their benefits depend on how they are developed and used, and they must be evaluated based on evidence rather than assumptions.</w:t>
      </w:r>
    </w:p>
    <w:p w14:paraId="26FB4125" w14:textId="77777777" w:rsidR="00000000" w:rsidRPr="0080337B" w:rsidRDefault="00000000">
      <w:pPr>
        <w:rPr>
          <w:rFonts w:ascii="Times New Roman" w:hAnsi="Times New Roman" w:cs="Times New Roman"/>
          <w:sz w:val="24"/>
          <w:szCs w:val="24"/>
        </w:rPr>
      </w:pPr>
    </w:p>
    <w:p w14:paraId="0FFEF146"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427AD32F" w14:textId="77777777" w:rsidR="00000000" w:rsidRPr="0080337B" w:rsidRDefault="00000000" w:rsidP="00DB775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lastRenderedPageBreak/>
        <w:t>Part 2: Observe the Current Internet</w:t>
      </w:r>
    </w:p>
    <w:p w14:paraId="7D049A39" w14:textId="77777777" w:rsidR="00000000" w:rsidRPr="0080337B" w:rsidRDefault="00000000" w:rsidP="00DB7756">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2.1 Introduction</w:t>
      </w:r>
    </w:p>
    <w:p w14:paraId="349D68FB"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this experiment, I used the ping command on my MacBook Air to check my connection to Google. I wanted to see how long it takes for data to travel to a website and for a response to come back. I also wanted to check if any packets were lost during the test.</w:t>
      </w:r>
    </w:p>
    <w:p w14:paraId="15D12ACB" w14:textId="77777777" w:rsidR="00000000" w:rsidRPr="0080337B" w:rsidRDefault="00000000" w:rsidP="00DB7756">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2.2 Experiment and Results</w:t>
      </w:r>
    </w:p>
    <w:p w14:paraId="14637DC6"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 opened Terminal on my MacBook Air and ran the following command:</w:t>
      </w:r>
    </w:p>
    <w:p w14:paraId="47DCC81B"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ping -c 4 google.com</w:t>
      </w:r>
    </w:p>
    <w:p w14:paraId="7BF58FF8"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This command sent four packets to Google and measured how long each response took to return.</w:t>
      </w:r>
    </w:p>
    <w:p w14:paraId="16A106F8"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The results showed that all four packets were received, with 0% packet loss. The minimum round-trip time was 19.536 </w:t>
      </w:r>
      <w:proofErr w:type="spellStart"/>
      <w:r w:rsidRPr="0080337B">
        <w:rPr>
          <w:rFonts w:ascii="Times New Roman" w:eastAsia="Times New Roman" w:hAnsi="Times New Roman" w:cs="Times New Roman"/>
          <w:sz w:val="24"/>
          <w:szCs w:val="24"/>
        </w:rPr>
        <w:t>ms</w:t>
      </w:r>
      <w:proofErr w:type="spellEnd"/>
      <w:r w:rsidRPr="0080337B">
        <w:rPr>
          <w:rFonts w:ascii="Times New Roman" w:eastAsia="Times New Roman" w:hAnsi="Times New Roman" w:cs="Times New Roman"/>
          <w:sz w:val="24"/>
          <w:szCs w:val="24"/>
        </w:rPr>
        <w:t xml:space="preserve">, the average was 37.538 </w:t>
      </w:r>
      <w:proofErr w:type="spellStart"/>
      <w:r w:rsidRPr="0080337B">
        <w:rPr>
          <w:rFonts w:ascii="Times New Roman" w:eastAsia="Times New Roman" w:hAnsi="Times New Roman" w:cs="Times New Roman"/>
          <w:sz w:val="24"/>
          <w:szCs w:val="24"/>
        </w:rPr>
        <w:t>ms</w:t>
      </w:r>
      <w:proofErr w:type="spellEnd"/>
      <w:r w:rsidRPr="0080337B">
        <w:rPr>
          <w:rFonts w:ascii="Times New Roman" w:eastAsia="Times New Roman" w:hAnsi="Times New Roman" w:cs="Times New Roman"/>
          <w:sz w:val="24"/>
          <w:szCs w:val="24"/>
        </w:rPr>
        <w:t xml:space="preserve">, and the maximum was 76.287 </w:t>
      </w:r>
      <w:proofErr w:type="spellStart"/>
      <w:r w:rsidRPr="0080337B">
        <w:rPr>
          <w:rFonts w:ascii="Times New Roman" w:eastAsia="Times New Roman" w:hAnsi="Times New Roman" w:cs="Times New Roman"/>
          <w:sz w:val="24"/>
          <w:szCs w:val="24"/>
        </w:rPr>
        <w:t>ms.</w:t>
      </w:r>
      <w:proofErr w:type="spellEnd"/>
      <w:r w:rsidRPr="0080337B">
        <w:rPr>
          <w:rFonts w:ascii="Times New Roman" w:eastAsia="Times New Roman" w:hAnsi="Times New Roman" w:cs="Times New Roman"/>
          <w:sz w:val="24"/>
          <w:szCs w:val="24"/>
        </w:rPr>
        <w:t xml:space="preserve"> The standard deviation was 23.134 </w:t>
      </w:r>
      <w:proofErr w:type="spellStart"/>
      <w:r w:rsidRPr="0080337B">
        <w:rPr>
          <w:rFonts w:ascii="Times New Roman" w:eastAsia="Times New Roman" w:hAnsi="Times New Roman" w:cs="Times New Roman"/>
          <w:sz w:val="24"/>
          <w:szCs w:val="24"/>
        </w:rPr>
        <w:t>ms.</w:t>
      </w:r>
      <w:proofErr w:type="spellEnd"/>
    </w:p>
    <w:p w14:paraId="3A9524E5"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 took a screenshot of the Terminal results to show that I completed the experiment.</w:t>
      </w:r>
    </w:p>
    <w:p w14:paraId="06B54601"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noProof/>
          <w:sz w:val="24"/>
          <w:szCs w:val="24"/>
        </w:rPr>
        <w:drawing>
          <wp:inline distT="0" distB="0" distL="0" distR="0" wp14:anchorId="13C6D889" wp14:editId="4F65F09B">
            <wp:extent cx="5682343" cy="1655529"/>
            <wp:effectExtent l="0" t="0" r="0" b="0"/>
            <wp:docPr id="1497362397" name="Picture 1" descr="A white text with black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62397" name="Picture 1" descr="A white text with black numbers and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06500" cy="1662567"/>
                    </a:xfrm>
                    <a:prstGeom prst="rect">
                      <a:avLst/>
                    </a:prstGeom>
                  </pic:spPr>
                </pic:pic>
              </a:graphicData>
            </a:graphic>
          </wp:inline>
        </w:drawing>
      </w:r>
    </w:p>
    <w:p w14:paraId="734B3B8C" w14:textId="77777777" w:rsidR="00000000" w:rsidRPr="0080337B" w:rsidRDefault="00000000" w:rsidP="00DB7756">
      <w:pPr>
        <w:spacing w:before="100" w:beforeAutospacing="1" w:after="100" w:afterAutospacing="1" w:line="240" w:lineRule="auto"/>
        <w:jc w:val="center"/>
        <w:rPr>
          <w:rFonts w:ascii="Times New Roman" w:eastAsia="Times New Roman" w:hAnsi="Times New Roman" w:cs="Times New Roman"/>
          <w:i/>
          <w:iCs/>
          <w:sz w:val="24"/>
          <w:szCs w:val="24"/>
        </w:rPr>
      </w:pPr>
      <w:r w:rsidRPr="0080337B">
        <w:rPr>
          <w:rFonts w:ascii="Times New Roman" w:hAnsi="Times New Roman" w:cs="Times New Roman"/>
          <w:i/>
          <w:iCs/>
          <w:sz w:val="24"/>
          <w:szCs w:val="24"/>
        </w:rPr>
        <w:t>Figure 1. Ping experiment results for google.com.</w:t>
      </w:r>
    </w:p>
    <w:p w14:paraId="283869FD" w14:textId="77777777" w:rsidR="00000000" w:rsidRPr="0080337B" w:rsidRDefault="00000000" w:rsidP="00DB7756">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2.3 What I Learned from the Results</w:t>
      </w:r>
    </w:p>
    <w:p w14:paraId="1746D99E"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test was successful because all four packets received responses. Since there was no packet loss during this test, the connection was able to return a response for every packet I sent.</w:t>
      </w:r>
    </w:p>
    <w:p w14:paraId="1417398C"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The average round-trip time was 37.538 milliseconds. This means that it took about 37.538 milliseconds for a packet to travel to Google and for the response to </w:t>
      </w:r>
      <w:proofErr w:type="gramStart"/>
      <w:r w:rsidRPr="0080337B">
        <w:rPr>
          <w:rFonts w:ascii="Times New Roman" w:eastAsia="Times New Roman" w:hAnsi="Times New Roman" w:cs="Times New Roman"/>
          <w:sz w:val="24"/>
          <w:szCs w:val="24"/>
        </w:rPr>
        <w:t>come back,</w:t>
      </w:r>
      <w:proofErr w:type="gramEnd"/>
      <w:r w:rsidRPr="0080337B">
        <w:rPr>
          <w:rFonts w:ascii="Times New Roman" w:eastAsia="Times New Roman" w:hAnsi="Times New Roman" w:cs="Times New Roman"/>
          <w:sz w:val="24"/>
          <w:szCs w:val="24"/>
        </w:rPr>
        <w:t xml:space="preserve"> on average.</w:t>
      </w:r>
    </w:p>
    <w:p w14:paraId="5A077DB5"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 xml:space="preserve">I also noticed that the response times were different. The fastest response took 19.536 </w:t>
      </w:r>
      <w:proofErr w:type="spellStart"/>
      <w:r w:rsidRPr="0080337B">
        <w:rPr>
          <w:rFonts w:ascii="Times New Roman" w:eastAsia="Times New Roman" w:hAnsi="Times New Roman" w:cs="Times New Roman"/>
          <w:sz w:val="24"/>
          <w:szCs w:val="24"/>
        </w:rPr>
        <w:t>ms</w:t>
      </w:r>
      <w:proofErr w:type="spellEnd"/>
      <w:r w:rsidRPr="0080337B">
        <w:rPr>
          <w:rFonts w:ascii="Times New Roman" w:eastAsia="Times New Roman" w:hAnsi="Times New Roman" w:cs="Times New Roman"/>
          <w:sz w:val="24"/>
          <w:szCs w:val="24"/>
        </w:rPr>
        <w:t xml:space="preserve">, while the slowest took 76.287 </w:t>
      </w:r>
      <w:proofErr w:type="spellStart"/>
      <w:r w:rsidRPr="0080337B">
        <w:rPr>
          <w:rFonts w:ascii="Times New Roman" w:eastAsia="Times New Roman" w:hAnsi="Times New Roman" w:cs="Times New Roman"/>
          <w:sz w:val="24"/>
          <w:szCs w:val="24"/>
        </w:rPr>
        <w:t>ms.</w:t>
      </w:r>
      <w:proofErr w:type="spellEnd"/>
      <w:r w:rsidRPr="0080337B">
        <w:rPr>
          <w:rFonts w:ascii="Times New Roman" w:eastAsia="Times New Roman" w:hAnsi="Times New Roman" w:cs="Times New Roman"/>
          <w:sz w:val="24"/>
          <w:szCs w:val="24"/>
        </w:rPr>
        <w:t xml:space="preserve"> This shows that network response times can change even when using the same destination. Factors such as network traffic and waiting time at network devices could affect the results, although this short test does not tell me the exact reason for the changes.</w:t>
      </w:r>
    </w:p>
    <w:p w14:paraId="6C6E7E64" w14:textId="77777777" w:rsidR="00000000" w:rsidRPr="0080337B" w:rsidRDefault="00000000" w:rsidP="00DB7756">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2.4 Connection to Networking Concepts</w:t>
      </w:r>
    </w:p>
    <w:p w14:paraId="65F3A2E9"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This experiment helped me understand how ping relates to the networking concepts discussed in Part 1.</w:t>
      </w:r>
    </w:p>
    <w:p w14:paraId="4EBDA3BA"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First, ping helps measure round-trip time, which gives an idea of how long communication with a destination takes. It includes the time needed for the packet to travel to Google and for the response to return.</w:t>
      </w:r>
    </w:p>
    <w:p w14:paraId="5C3F03AA"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Second, the differences in response times may be related to queuing delay or other changes in network conditions. When a network is busy, packets may have to wait before being sent. However, I cannot confirm that congestion caused the differences in my results.</w:t>
      </w:r>
    </w:p>
    <w:p w14:paraId="787C7C94"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Third, packet loss is another important part of network performance. My test showed 0% packet loss because all four packets received responses. However, testing only four packets does not guarantee that packet loss will never happen.</w:t>
      </w:r>
    </w:p>
    <w:p w14:paraId="5AC42237"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Finally, this experiment did not directly measure throughput or identify any bottleneck links. More tests would be needed to investigate those areas.</w:t>
      </w:r>
    </w:p>
    <w:p w14:paraId="316179C3" w14:textId="77777777" w:rsidR="00000000" w:rsidRPr="0080337B" w:rsidRDefault="00000000" w:rsidP="00DB7756">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2.5 How Future Technologies Could Improve Network Performance</w:t>
      </w:r>
    </w:p>
    <w:p w14:paraId="03890942"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Artificial Intelligence (AI) could help networks monitor traffic and identify signs of congestion. For example, AI might predict when a network is becoming too busy and help adjust traffic routes or network resources. If these changes are effective, they could reduce waiting time and improve network performance.</w:t>
      </w:r>
    </w:p>
    <w:p w14:paraId="3B34CD2B"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Another technology that could help is 6G, which is being developed as the next generation of wireless networking. It may improve wireless communication and support applications that need fast and reliable connections.</w:t>
      </w:r>
    </w:p>
    <w:p w14:paraId="73AFBA31"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However, these technologies will not automatically solve every network problem. My ping test only shows how my connection performed during a short period. It does not prove that AI or 6G would reduce the response times I observed. Further testing and research would be needed to understand their actual effects.</w:t>
      </w:r>
    </w:p>
    <w:p w14:paraId="3786E642" w14:textId="77777777" w:rsidR="00000000" w:rsidRPr="0080337B" w:rsidRDefault="00000000" w:rsidP="00DB7756">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2.6 Conclusion</w:t>
      </w:r>
    </w:p>
    <w:p w14:paraId="4D3C4093"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 xml:space="preserve">This experiment helped me understand how the ping command can be used to check network response times and packet loss. All four packets received responses, and the average round-trip time was 37.538 </w:t>
      </w:r>
      <w:proofErr w:type="spellStart"/>
      <w:r w:rsidRPr="0080337B">
        <w:rPr>
          <w:rFonts w:ascii="Times New Roman" w:eastAsia="Times New Roman" w:hAnsi="Times New Roman" w:cs="Times New Roman"/>
          <w:sz w:val="24"/>
          <w:szCs w:val="24"/>
        </w:rPr>
        <w:t>ms.</w:t>
      </w:r>
      <w:proofErr w:type="spellEnd"/>
      <w:r w:rsidRPr="0080337B">
        <w:rPr>
          <w:rFonts w:ascii="Times New Roman" w:eastAsia="Times New Roman" w:hAnsi="Times New Roman" w:cs="Times New Roman"/>
          <w:sz w:val="24"/>
          <w:szCs w:val="24"/>
        </w:rPr>
        <w:t xml:space="preserve"> I also noticed that the response times varied during the test.</w:t>
      </w:r>
    </w:p>
    <w:p w14:paraId="1B863600" w14:textId="77777777" w:rsidR="00000000" w:rsidRPr="0080337B" w:rsidRDefault="00000000" w:rsidP="00DB7756">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From this experiment, I learned that network performance can change even when communicating with the same destination. Concepts such as delay and packet loss help explain network behavior, while future technologies such as AI and 6G may provide ways to improve performance. However, their benefits depend on how they are developed and used.</w:t>
      </w:r>
    </w:p>
    <w:p w14:paraId="06D25560" w14:textId="77777777" w:rsidR="00000000" w:rsidRPr="0080337B" w:rsidRDefault="00000000">
      <w:pPr>
        <w:rPr>
          <w:rFonts w:ascii="Times New Roman" w:hAnsi="Times New Roman" w:cs="Times New Roman"/>
          <w:sz w:val="24"/>
          <w:szCs w:val="24"/>
        </w:rPr>
      </w:pPr>
    </w:p>
    <w:p w14:paraId="4E220044"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097119FB" w14:textId="77777777" w:rsidR="00000000" w:rsidRPr="0080337B" w:rsidRDefault="00000000" w:rsidP="002957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lastRenderedPageBreak/>
        <w:t>Part 3: AI and the Future of Networking</w:t>
      </w:r>
    </w:p>
    <w:p w14:paraId="52FE6D87" w14:textId="77777777" w:rsidR="00000000" w:rsidRPr="0080337B" w:rsidRDefault="00000000" w:rsidP="002957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3.1 Introduction</w:t>
      </w:r>
    </w:p>
    <w:p w14:paraId="05BCA87E"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Artificial Intelligence (AI) is becoming useful in many areas, including computer networking. Networks handle a lot of data every day, so managing them can sometimes be difficult. AI can help by studying network activity, finding problems, and suggesting ways to improve performance.</w:t>
      </w:r>
    </w:p>
    <w:p w14:paraId="31989216"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think about a college Wi-Fi network that becomes slow when many students are using it at the same time. AI could study the network traffic and help identify why it is slowing down. Researchers are already studying how machine learning can help with network management, routing, congestion control, and security [4], [5].</w:t>
      </w:r>
    </w:p>
    <w:p w14:paraId="45292531" w14:textId="77777777" w:rsidR="00000000" w:rsidRPr="0080337B" w:rsidRDefault="00000000" w:rsidP="002957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3.2 How AI Can Help Computer Networks</w:t>
      </w:r>
    </w:p>
    <w:p w14:paraId="5684A26A"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can be used in different ways to help networks work better.</w:t>
      </w:r>
    </w:p>
    <w:p w14:paraId="39579FA4"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1. Traffic Prediction</w:t>
      </w:r>
    </w:p>
    <w:p w14:paraId="719415F7"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Traffic prediction means estimating how busy a network will be in the future. AI can study previous traffic patterns and use them to predict when more people might use the network.</w:t>
      </w:r>
    </w:p>
    <w:p w14:paraId="591B9832"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a college network may become busy during lunch breaks because many students connect to Wi-Fi. AI could learn from this pattern and help the network prepare for the extra traffic.</w:t>
      </w:r>
    </w:p>
    <w:p w14:paraId="12AA8C8F"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2. Congestion Management</w:t>
      </w:r>
    </w:p>
    <w:p w14:paraId="33DF0DFC"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Network congestion happens when too much data tries to use the network at the same time. When this happens, packets may have to wait longer before they can be sent.</w:t>
      </w:r>
    </w:p>
    <w:p w14:paraId="0F2853B1"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can look at how busy a network is and help identify when congestion might happen. The network could then adjust traffic routes or manage its resources differently. If these changes work well, they may reduce waiting time and help the network run more smoothly [5].</w:t>
      </w:r>
    </w:p>
    <w:p w14:paraId="191F6A4C"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3. Intelligent Routing</w:t>
      </w:r>
    </w:p>
    <w:p w14:paraId="653D938A"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Routing is how a network decides which path data should take to reach its destination. Sometimes one path becomes busy while another path has more available capacity.</w:t>
      </w:r>
    </w:p>
    <w:p w14:paraId="0651FC3D"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AI can study network traffic and delays to help choose a suitable path. For example, if one route is becoming overloaded, an AI-assisted system might suggest sending some </w:t>
      </w:r>
      <w:r w:rsidRPr="0080337B">
        <w:rPr>
          <w:rFonts w:ascii="Times New Roman" w:eastAsia="Times New Roman" w:hAnsi="Times New Roman" w:cs="Times New Roman"/>
          <w:sz w:val="24"/>
          <w:szCs w:val="24"/>
        </w:rPr>
        <w:lastRenderedPageBreak/>
        <w:t xml:space="preserve">data through another route. This could reduce delays, </w:t>
      </w:r>
      <w:proofErr w:type="gramStart"/>
      <w:r w:rsidRPr="0080337B">
        <w:rPr>
          <w:rFonts w:ascii="Times New Roman" w:eastAsia="Times New Roman" w:hAnsi="Times New Roman" w:cs="Times New Roman"/>
          <w:sz w:val="24"/>
          <w:szCs w:val="24"/>
        </w:rPr>
        <w:t>as long as</w:t>
      </w:r>
      <w:proofErr w:type="gramEnd"/>
      <w:r w:rsidRPr="0080337B">
        <w:rPr>
          <w:rFonts w:ascii="Times New Roman" w:eastAsia="Times New Roman" w:hAnsi="Times New Roman" w:cs="Times New Roman"/>
          <w:sz w:val="24"/>
          <w:szCs w:val="24"/>
        </w:rPr>
        <w:t xml:space="preserve"> the alternative route is available and can handle the extra traffic.</w:t>
      </w:r>
    </w:p>
    <w:p w14:paraId="1246613E"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4. Fault Detection</w:t>
      </w:r>
    </w:p>
    <w:p w14:paraId="310D3A07"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Network problems can happen when a router, cable, or another network component stops working properly. These problems can affect the connection and make the network slower.</w:t>
      </w:r>
    </w:p>
    <w:p w14:paraId="6377E25A"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can study network information and look for unusual changes that may indicate a problem. For example, if a connection suddenly starts failing repeatedly, AI might help identify the issue sooner. This can help network administrators investigate and fix problems more quickly.</w:t>
      </w:r>
    </w:p>
    <w:p w14:paraId="09337F4D"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5. Intrusion and Anomaly Detection</w:t>
      </w:r>
    </w:p>
    <w:p w14:paraId="17A74FF8"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An intrusion happens when someone tries to access a network without permission. An anomaly is something unusual compared with normal network activity.</w:t>
      </w:r>
    </w:p>
    <w:p w14:paraId="08B389E8"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can look for unusual traffic patterns that might indicate a security problem. For example, if a device suddenly sends a very large amount of traffic or repeatedly tries to connect to a service, AI might flag it for investigation.</w:t>
      </w:r>
    </w:p>
    <w:p w14:paraId="6ABE2E38"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However, unusual activity does not always mean that an attack is happening. AI can sometimes raise false alarms or fail to recognize new types of attacks. For this reason, other security measures and human review are still important [4].</w:t>
      </w:r>
    </w:p>
    <w:p w14:paraId="1D00093D"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6. Network Optimization</w:t>
      </w:r>
    </w:p>
    <w:p w14:paraId="256F3C68"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Network optimization means finding ways to make a network work more efficiently. AI can study network performance and help identify areas that need improvement.</w:t>
      </w:r>
    </w:p>
    <w:p w14:paraId="376D340E"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it might identify a route that is causing delays or a network link that is regularly overloaded. Network administrators can use this information to make changes and improve performance.</w:t>
      </w:r>
    </w:p>
    <w:p w14:paraId="7372C17E"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7. Resource Allocation</w:t>
      </w:r>
    </w:p>
    <w:p w14:paraId="1475F8C2"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Resource allocation means deciding how to share available network resources. These resources can include bandwidth, processing power, and network capacity.</w:t>
      </w:r>
    </w:p>
    <w:p w14:paraId="0CD4F93B"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a college network may need to support video calls, online classes, and file downloads at the same time. AI could help estimate which activities need more resources and suggest how to share the available capacity. This could help different users get a better connection.</w:t>
      </w:r>
    </w:p>
    <w:p w14:paraId="6169FC3C"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lastRenderedPageBreak/>
        <w:t>8. AI-Assisted Cybersecurity</w:t>
      </w:r>
    </w:p>
    <w:p w14:paraId="39FE85A7"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can also help protect networks from security threats. It can study network activity, identify suspicious behavior, and help security teams investigate possible attacks.</w:t>
      </w:r>
    </w:p>
    <w:p w14:paraId="745A3B2B"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if a device suddenly starts sending unusual amounts of data, AI might alert the network administrator. Depending on how the system is designed, it could also recommend blocking the traffic or disconnecting the device temporarily.</w:t>
      </w:r>
    </w:p>
    <w:p w14:paraId="449CE937"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can make security monitoring easier, but it cannot replace other security measures such as firewalls, access controls, and regular software updates.</w:t>
      </w:r>
    </w:p>
    <w:p w14:paraId="52ABC1EA"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9. Autonomous or Self-Managing Networks</w:t>
      </w:r>
    </w:p>
    <w:p w14:paraId="223B0D2B"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Autonomous networks are networks that can handle some management tasks automatically. Instead of waiting for a person to check every problem, the network may be able to identify an issue and take an approved action.</w:t>
      </w:r>
    </w:p>
    <w:p w14:paraId="4E74F852"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a network could detect a failed connection and switch traffic to another available path. AI can help analyze the problem and decide what action might be useful.</w:t>
      </w:r>
    </w:p>
    <w:p w14:paraId="7867497D"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Automatic management can save time, but it also creates risks. If the system makes the wrong decision, it could affect network performance or interrupt services. Therefore, automated decisions need proper testing and monitoring.</w:t>
      </w:r>
    </w:p>
    <w:p w14:paraId="2D7B293C" w14:textId="77777777" w:rsidR="00000000" w:rsidRPr="0080337B" w:rsidRDefault="00000000" w:rsidP="002957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3.3 What Information Does AI Use?</w:t>
      </w:r>
    </w:p>
    <w:p w14:paraId="68E9C121"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AI to make useful decisions, it needs information about what is happening in the network. Depending on the system, it may collect or analyze:</w:t>
      </w:r>
    </w:p>
    <w:p w14:paraId="6AA30320" w14:textId="77777777" w:rsidR="00000000" w:rsidRPr="0080337B" w:rsidRDefault="00000000" w:rsidP="00295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number of packets being sent and received.</w:t>
      </w:r>
    </w:p>
    <w:p w14:paraId="0ABBD14C" w14:textId="77777777" w:rsidR="00000000" w:rsidRPr="0080337B" w:rsidRDefault="00000000" w:rsidP="00295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How long packets take to travel.</w:t>
      </w:r>
    </w:p>
    <w:p w14:paraId="62590EF3" w14:textId="77777777" w:rsidR="00000000" w:rsidRPr="0080337B" w:rsidRDefault="00000000" w:rsidP="00295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amount of data being transferred.</w:t>
      </w:r>
    </w:p>
    <w:p w14:paraId="0D9F5EEA" w14:textId="77777777" w:rsidR="00000000" w:rsidRPr="0080337B" w:rsidRDefault="00000000" w:rsidP="00295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How busy network links and queues are.</w:t>
      </w:r>
    </w:p>
    <w:p w14:paraId="3608FA4B" w14:textId="77777777" w:rsidR="00000000" w:rsidRPr="0080337B" w:rsidRDefault="00000000" w:rsidP="00295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Network errors and connection failures.</w:t>
      </w:r>
    </w:p>
    <w:p w14:paraId="1176ED6F" w14:textId="77777777" w:rsidR="00000000" w:rsidRPr="0080337B" w:rsidRDefault="00000000" w:rsidP="00295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Normal traffic patterns.</w:t>
      </w:r>
    </w:p>
    <w:p w14:paraId="1A7F7B2A" w14:textId="77777777" w:rsidR="00000000" w:rsidRPr="0080337B" w:rsidRDefault="00000000" w:rsidP="00295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Unusual activity that may indicate a security threat.</w:t>
      </w:r>
    </w:p>
    <w:p w14:paraId="27A4CACF"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studies this information to find patterns and identify possible problems. For example, if network traffic increases at the same time every day, AI may use that pattern to predict when the network will become busy.</w:t>
      </w:r>
    </w:p>
    <w:p w14:paraId="780524CA"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results depend on the quality of the information. If the data is incomplete or inaccurate, AI may make poor predictions [4].</w:t>
      </w:r>
    </w:p>
    <w:p w14:paraId="78613F0F" w14:textId="77777777" w:rsidR="00000000" w:rsidRPr="0080337B" w:rsidRDefault="00000000" w:rsidP="002957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3.4 Where Can AI Work in a Network?</w:t>
      </w:r>
    </w:p>
    <w:p w14:paraId="45BD0F05"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AI can work in different places depending on what it needs to do.</w:t>
      </w:r>
    </w:p>
    <w:p w14:paraId="00F6144D"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Endpoints:</w:t>
      </w:r>
      <w:r w:rsidRPr="0080337B">
        <w:rPr>
          <w:rFonts w:ascii="Times New Roman" w:eastAsia="Times New Roman" w:hAnsi="Times New Roman" w:cs="Times New Roman"/>
          <w:sz w:val="24"/>
          <w:szCs w:val="24"/>
        </w:rPr>
        <w:t xml:space="preserve"> AI may run on computers or other devices to analyze activity related to that device.</w:t>
      </w:r>
    </w:p>
    <w:p w14:paraId="7B758D82"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Routers:</w:t>
      </w:r>
      <w:r w:rsidRPr="0080337B">
        <w:rPr>
          <w:rFonts w:ascii="Times New Roman" w:eastAsia="Times New Roman" w:hAnsi="Times New Roman" w:cs="Times New Roman"/>
          <w:sz w:val="24"/>
          <w:szCs w:val="24"/>
        </w:rPr>
        <w:t xml:space="preserve"> AI-assisted features may help analyze traffic or support routing decisions.</w:t>
      </w:r>
    </w:p>
    <w:p w14:paraId="67C2B5A0"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Edge devices:</w:t>
      </w:r>
      <w:r w:rsidRPr="0080337B">
        <w:rPr>
          <w:rFonts w:ascii="Times New Roman" w:eastAsia="Times New Roman" w:hAnsi="Times New Roman" w:cs="Times New Roman"/>
          <w:sz w:val="24"/>
          <w:szCs w:val="24"/>
        </w:rPr>
        <w:t xml:space="preserve"> AI can process information close to where it is collected. This can be useful when a quick response is needed.</w:t>
      </w:r>
    </w:p>
    <w:p w14:paraId="33BEBB07"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Cloud systems:</w:t>
      </w:r>
      <w:r w:rsidRPr="0080337B">
        <w:rPr>
          <w:rFonts w:ascii="Times New Roman" w:eastAsia="Times New Roman" w:hAnsi="Times New Roman" w:cs="Times New Roman"/>
          <w:sz w:val="24"/>
          <w:szCs w:val="24"/>
        </w:rPr>
        <w:t xml:space="preserve"> Cloud platforms can provide the computing power needed to analyze large amounts of network data.</w:t>
      </w:r>
    </w:p>
    <w:p w14:paraId="3719D7B5"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Network controllers:</w:t>
      </w:r>
      <w:r w:rsidRPr="0080337B">
        <w:rPr>
          <w:rFonts w:ascii="Times New Roman" w:eastAsia="Times New Roman" w:hAnsi="Times New Roman" w:cs="Times New Roman"/>
          <w:sz w:val="24"/>
          <w:szCs w:val="24"/>
        </w:rPr>
        <w:t xml:space="preserve"> A network controller can collect information from different parts of the network and help manage traffic or resources.</w:t>
      </w:r>
    </w:p>
    <w:p w14:paraId="7574FE43"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Network management systems:</w:t>
      </w:r>
      <w:r w:rsidRPr="0080337B">
        <w:rPr>
          <w:rFonts w:ascii="Times New Roman" w:eastAsia="Times New Roman" w:hAnsi="Times New Roman" w:cs="Times New Roman"/>
          <w:sz w:val="24"/>
          <w:szCs w:val="24"/>
        </w:rPr>
        <w:t xml:space="preserve"> These systems help administrators monitor network performance, identify faults, and manage security. AI can help by finding patterns and suggesting possible solutions.</w:t>
      </w:r>
    </w:p>
    <w:p w14:paraId="244B436F"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best location depends on how quickly a decision is needed, how much computing power is available, and what information the system needs to process.</w:t>
      </w:r>
    </w:p>
    <w:p w14:paraId="7666ACCC" w14:textId="77777777" w:rsidR="00000000" w:rsidRPr="0080337B" w:rsidRDefault="00000000" w:rsidP="002957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3.5 AI That Gives Suggestions vs. AI That Makes Decisions</w:t>
      </w:r>
    </w:p>
    <w:p w14:paraId="5C000625"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does not always control a network directly. There is a difference between a system that only analyzes information and one that can make changes automatically.</w:t>
      </w:r>
    </w:p>
    <w:p w14:paraId="07F892D6"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An AI system that analyzes information may identify a problem and suggest a solution. For example, it might tell a network administrator that one route is becoming too busy. The administrator then decides what to do.</w:t>
      </w:r>
    </w:p>
    <w:p w14:paraId="6625C39A"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An automated AI system may be allowed to make approved changes by itself. For example, it might change a route or adjust network resources when congestion is detected.</w:t>
      </w:r>
    </w:p>
    <w:p w14:paraId="51CDDD0F"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Automatic decisions can help networks respond faster, but they can also cause problems if the AI makes a mistake. Important actions should have suitable safeguards, monitoring, and ways to correct errors.</w:t>
      </w:r>
    </w:p>
    <w:p w14:paraId="61A67ACA" w14:textId="77777777" w:rsidR="00000000" w:rsidRPr="0080337B" w:rsidRDefault="00000000" w:rsidP="002957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3.6 Risks and Limitations of AI in Networking</w:t>
      </w:r>
    </w:p>
    <w:p w14:paraId="4AC17844"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Even though AI can help networks, there are some problems to consider.</w:t>
      </w:r>
    </w:p>
    <w:p w14:paraId="7B2F9D38"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Incorrect decisions:</w:t>
      </w:r>
      <w:r w:rsidRPr="0080337B">
        <w:rPr>
          <w:rFonts w:ascii="Times New Roman" w:eastAsia="Times New Roman" w:hAnsi="Times New Roman" w:cs="Times New Roman"/>
          <w:sz w:val="24"/>
          <w:szCs w:val="24"/>
        </w:rPr>
        <w:t xml:space="preserve"> AI may misunderstand a situation and suggest the wrong solution. This could make the network slower or interrupt a connection.</w:t>
      </w:r>
    </w:p>
    <w:p w14:paraId="6CAF6959"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lastRenderedPageBreak/>
        <w:t>Poor training data:</w:t>
      </w:r>
      <w:r w:rsidRPr="0080337B">
        <w:rPr>
          <w:rFonts w:ascii="Times New Roman" w:eastAsia="Times New Roman" w:hAnsi="Times New Roman" w:cs="Times New Roman"/>
          <w:sz w:val="24"/>
          <w:szCs w:val="24"/>
        </w:rPr>
        <w:t xml:space="preserve"> If AI learns from incomplete or unrepresentative data, it may not work well under different network conditions.</w:t>
      </w:r>
    </w:p>
    <w:p w14:paraId="20696CDA"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Security risks:</w:t>
      </w:r>
      <w:r w:rsidRPr="0080337B">
        <w:rPr>
          <w:rFonts w:ascii="Times New Roman" w:eastAsia="Times New Roman" w:hAnsi="Times New Roman" w:cs="Times New Roman"/>
          <w:sz w:val="24"/>
          <w:szCs w:val="24"/>
        </w:rPr>
        <w:t xml:space="preserve"> Attackers may try to trick an AI system or gain access to the system that controls network operations. AI systems need to be protected too.</w:t>
      </w:r>
    </w:p>
    <w:p w14:paraId="0781A1DE"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Privacy:</w:t>
      </w:r>
      <w:r w:rsidRPr="0080337B">
        <w:rPr>
          <w:rFonts w:ascii="Times New Roman" w:eastAsia="Times New Roman" w:hAnsi="Times New Roman" w:cs="Times New Roman"/>
          <w:sz w:val="24"/>
          <w:szCs w:val="24"/>
        </w:rPr>
        <w:t xml:space="preserve"> Network information may reveal details about users and their activities. Organizations need to handle this information carefully and limit access to what is necessary.</w:t>
      </w:r>
    </w:p>
    <w:p w14:paraId="132B7DBE"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Difficulty explaining decisions:</w:t>
      </w:r>
      <w:r w:rsidRPr="0080337B">
        <w:rPr>
          <w:rFonts w:ascii="Times New Roman" w:eastAsia="Times New Roman" w:hAnsi="Times New Roman" w:cs="Times New Roman"/>
          <w:sz w:val="24"/>
          <w:szCs w:val="24"/>
        </w:rPr>
        <w:t xml:space="preserve"> Some AI systems do not clearly explain why they made a particular decision. This can make it harder for network administrators to trust the results or find mistakes.</w:t>
      </w:r>
    </w:p>
    <w:p w14:paraId="0683AF6E"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Too much automation:</w:t>
      </w:r>
      <w:r w:rsidRPr="0080337B">
        <w:rPr>
          <w:rFonts w:ascii="Times New Roman" w:eastAsia="Times New Roman" w:hAnsi="Times New Roman" w:cs="Times New Roman"/>
          <w:sz w:val="24"/>
          <w:szCs w:val="24"/>
        </w:rPr>
        <w:t xml:space="preserve"> If AI is given too much control without proper safeguards, one incorrect decision could affect many users.</w:t>
      </w:r>
    </w:p>
    <w:p w14:paraId="04EDB46E"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Computing and energy requirements:</w:t>
      </w:r>
      <w:r w:rsidRPr="0080337B">
        <w:rPr>
          <w:rFonts w:ascii="Times New Roman" w:eastAsia="Times New Roman" w:hAnsi="Times New Roman" w:cs="Times New Roman"/>
          <w:sz w:val="24"/>
          <w:szCs w:val="24"/>
        </w:rPr>
        <w:t xml:space="preserve"> AI needs computing power and electricity. More complex systems may increase operating costs and may not be suitable for every network device.</w:t>
      </w:r>
    </w:p>
    <w:p w14:paraId="2E2F8C8B"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These limitations show why AI should be tested carefully and monitored when it is used in important network operations [4].</w:t>
      </w:r>
    </w:p>
    <w:p w14:paraId="712F8D41" w14:textId="77777777" w:rsidR="00000000" w:rsidRPr="0080337B" w:rsidRDefault="00000000" w:rsidP="002957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3.7 Conclusion</w:t>
      </w:r>
    </w:p>
    <w:p w14:paraId="484AF1DF"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can help computer networks in many ways, including predicting traffic, managing congestion, choosing routes, detecting faults, and identifying suspicious activity. It can study information such as packet statistics, delays, and traffic patterns to help network administrators understand what is happening.</w:t>
      </w:r>
    </w:p>
    <w:p w14:paraId="7E2DCA34"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can also support automatic network management, but this needs to be handled carefully. Incorrect decisions, security risks, privacy concerns, and the cost of running AI systems can create new problems.</w:t>
      </w:r>
    </w:p>
    <w:p w14:paraId="3DB3370F" w14:textId="77777777" w:rsidR="00000000" w:rsidRPr="0080337B" w:rsidRDefault="00000000" w:rsidP="002957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Overall, I learned that AI is not simply about making the Internet faster. It can also help network administrators understand problems and manage network resources more effectively. However, AI works best when its decisions are supported by reliable data, proper security, and suitable human oversight.</w:t>
      </w:r>
    </w:p>
    <w:p w14:paraId="1F541231" w14:textId="77777777" w:rsidR="00000000" w:rsidRPr="0080337B" w:rsidRDefault="00000000">
      <w:pPr>
        <w:rPr>
          <w:rFonts w:ascii="Times New Roman" w:hAnsi="Times New Roman" w:cs="Times New Roman"/>
          <w:sz w:val="24"/>
          <w:szCs w:val="24"/>
        </w:rPr>
      </w:pPr>
    </w:p>
    <w:p w14:paraId="774AB02C"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0755880A" w14:textId="77777777" w:rsidR="00000000" w:rsidRPr="0080337B" w:rsidRDefault="00000000" w:rsidP="00723BA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lastRenderedPageBreak/>
        <w:t>Part 4: Quantum Networking and Post-Quantum Security</w:t>
      </w:r>
    </w:p>
    <w:p w14:paraId="7750AB71" w14:textId="77777777" w:rsidR="00000000" w:rsidRPr="0080337B" w:rsidRDefault="00000000" w:rsidP="00723BA7">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4.1 Introduction</w:t>
      </w:r>
    </w:p>
    <w:p w14:paraId="6CCDF6A6"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technology is being studied for two different purposes in computer networking. One is to develop networks that can communicate quantum information. The other is to protect our existing networks against future quantum computers that could break some of today's security methods.</w:t>
      </w:r>
    </w:p>
    <w:p w14:paraId="347C2E06"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These topics are related, but they are not the same. Quantum networking focuses on communicating quantum information, while post-quantum cryptography focuses on protecting data using security methods designed to resist attacks from quantum computers [6], [8].</w:t>
      </w:r>
    </w:p>
    <w:p w14:paraId="1AFE6F6D" w14:textId="77777777" w:rsidR="00000000" w:rsidRPr="0080337B" w:rsidRDefault="00000000" w:rsidP="00723BA7">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4.2 Quantum Networking</w:t>
      </w:r>
    </w:p>
    <w:p w14:paraId="2E057ADF" w14:textId="77777777" w:rsidR="00000000" w:rsidRPr="0080337B" w:rsidRDefault="00000000" w:rsidP="00723BA7">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Qubits and Quantum Information</w:t>
      </w:r>
    </w:p>
    <w:p w14:paraId="2347816C"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Today's computers use bits to represent information. A bit has a value of either 0 or 1. Quantum computers use qubits, which follow the rules of quantum physics. A qubit can be in a combination of the states associated with 0 and 1.</w:t>
      </w:r>
    </w:p>
    <w:p w14:paraId="093CDFDC"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information behaves differently from ordinary digital information. For example, an unknown quantum state cannot simply be copied perfectly. This makes quantum communication different from sending ordinary packets across the Internet.</w:t>
      </w:r>
    </w:p>
    <w:p w14:paraId="7F64A34E" w14:textId="77777777" w:rsidR="00000000" w:rsidRPr="0080337B" w:rsidRDefault="00000000" w:rsidP="00723BA7">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Photons</w:t>
      </w:r>
    </w:p>
    <w:p w14:paraId="52D9E3DE"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Photons are particles of light. They can be used to carry quantum information through optical fibers or through the air. Researchers are studying how photons can help connect quantum devices over a network.</w:t>
      </w:r>
    </w:p>
    <w:p w14:paraId="0C079125"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However, sending quantum information over long distances is difficult because photons can be lost and quantum states can be affected by noise. These problems make reliable quantum communication challenging [6].</w:t>
      </w:r>
    </w:p>
    <w:p w14:paraId="1957F596" w14:textId="77777777" w:rsidR="00000000" w:rsidRPr="0080337B" w:rsidRDefault="00000000" w:rsidP="00723BA7">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Quantum Entanglement</w:t>
      </w:r>
    </w:p>
    <w:p w14:paraId="5E75375C"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entanglement is a special connection between quantum systems. When two systems are entangled, measurements of them can show linked results, even when they are far apart.</w:t>
      </w:r>
    </w:p>
    <w:p w14:paraId="51D9A348"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Entanglement is important because it can help quantum devices share quantum resources and support future applications such as distributed quantum computing. However, entanglement does not allow people to send messages faster than the speed of light.</w:t>
      </w:r>
    </w:p>
    <w:p w14:paraId="2559D959" w14:textId="77777777" w:rsidR="00000000" w:rsidRPr="0080337B" w:rsidRDefault="00000000" w:rsidP="00723BA7">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lastRenderedPageBreak/>
        <w:t>Quantum Repeaters</w:t>
      </w:r>
    </w:p>
    <w:p w14:paraId="02F3FD28"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In a traditional network, repeaters can help regenerate signals so information can travel over longer distances. Quantum networks face a different problem because quantum information cannot simply be copied and amplified like an ordinary signal.</w:t>
      </w:r>
    </w:p>
    <w:p w14:paraId="6543A87E"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repeaters are being developed to help establish quantum connections over longer distances. They use techniques such as quantum memories and entanglement swapping to connect shorter quantum links. Researchers are still working on the technologies needed to make these systems reliable and practical [6].</w:t>
      </w:r>
    </w:p>
    <w:p w14:paraId="6FA3D61F" w14:textId="77777777" w:rsidR="00000000" w:rsidRPr="0080337B" w:rsidRDefault="00000000" w:rsidP="00723BA7">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Quantum Networks and the Quantum Internet</w:t>
      </w:r>
    </w:p>
    <w:p w14:paraId="7B5A46C3"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 quantum network connects devices that can create, store, or exchange quantum information. A future quantum Internet could connect quantum devices in different locations and support applications that are difficult to achieve with ordinary networks.</w:t>
      </w:r>
    </w:p>
    <w:p w14:paraId="5159AF6F"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Possible applications include connecting quantum computers, sharing quantum resources, and supporting certain forms of quantum communication and sensing.</w:t>
      </w:r>
    </w:p>
    <w:p w14:paraId="78AC1441"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However, a large-scale quantum Internet is not yet a replacement for today's Internet. Researchers still need to solve problems involving photon loss, quantum memories, repeaters, and the reliable management of quantum connections [6], [7].</w:t>
      </w:r>
    </w:p>
    <w:p w14:paraId="7C920722" w14:textId="77777777" w:rsidR="00000000" w:rsidRPr="0080337B" w:rsidRDefault="00000000" w:rsidP="00723BA7">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4.3 Post-Quantum Security</w:t>
      </w:r>
    </w:p>
    <w:p w14:paraId="0928976B" w14:textId="77777777" w:rsidR="00000000" w:rsidRPr="0080337B" w:rsidRDefault="00000000" w:rsidP="00723BA7">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Why Are Quantum Computers a Security Concern?</w:t>
      </w:r>
    </w:p>
    <w:p w14:paraId="7545A548"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Today's networks use cryptography to protect information, verify identities, and establish secure connections. Some widely used public-key cryptographic methods depend on mathematical problems that would be difficult for ordinary computers to solve.</w:t>
      </w:r>
    </w:p>
    <w:p w14:paraId="0BE2AAF4"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 sufficiently powerful quantum computer could solve certain problems much more efficiently and threaten some of these methods. This could put parts of today's secure communication at risk.</w:t>
      </w:r>
    </w:p>
    <w:p w14:paraId="11C5066B"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This does not mean that every encryption method will become useless. The main concern is that some existing public-key methods may no longer provide the protection they currently offer.</w:t>
      </w:r>
    </w:p>
    <w:p w14:paraId="4E93FE0D" w14:textId="77777777" w:rsidR="00000000" w:rsidRPr="0080337B" w:rsidRDefault="00000000" w:rsidP="00723BA7">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What Is Post-Quantum Cryptography?</w:t>
      </w:r>
    </w:p>
    <w:p w14:paraId="1E8627FE"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Post-quantum cryptography (PQC) means using cryptographic methods designed to remain secure against attacks from both traditional computers and future quantum computers.</w:t>
      </w:r>
    </w:p>
    <w:p w14:paraId="1BB90B00"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Unlike quantum networking, PQC does not require a quantum computer or a quantum network. It uses mathematical methods that can run on ordinary computers and be added to existing communication systems.</w:t>
      </w:r>
    </w:p>
    <w:p w14:paraId="24E7BCAB"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National Institute of Standards and Technology (NIST) published three important post-quantum cryptography standards in 2024:</w:t>
      </w:r>
    </w:p>
    <w:p w14:paraId="693DB267" w14:textId="77777777" w:rsidR="00000000" w:rsidRPr="0080337B" w:rsidRDefault="00000000" w:rsidP="00723B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FIPS 203:</w:t>
      </w:r>
      <w:r w:rsidRPr="0080337B">
        <w:rPr>
          <w:rFonts w:ascii="Times New Roman" w:eastAsia="Times New Roman" w:hAnsi="Times New Roman" w:cs="Times New Roman"/>
          <w:sz w:val="24"/>
          <w:szCs w:val="24"/>
        </w:rPr>
        <w:t xml:space="preserve"> A standard for establishing shared secret keys, called ML-KEM.</w:t>
      </w:r>
    </w:p>
    <w:p w14:paraId="7EF201CA" w14:textId="77777777" w:rsidR="00000000" w:rsidRPr="0080337B" w:rsidRDefault="00000000" w:rsidP="00723B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FIPS 204:</w:t>
      </w:r>
      <w:r w:rsidRPr="0080337B">
        <w:rPr>
          <w:rFonts w:ascii="Times New Roman" w:eastAsia="Times New Roman" w:hAnsi="Times New Roman" w:cs="Times New Roman"/>
          <w:sz w:val="24"/>
          <w:szCs w:val="24"/>
        </w:rPr>
        <w:t xml:space="preserve"> A standard for digital signatures, called ML-DSA.</w:t>
      </w:r>
    </w:p>
    <w:p w14:paraId="253BA390" w14:textId="77777777" w:rsidR="00000000" w:rsidRPr="0080337B" w:rsidRDefault="00000000" w:rsidP="00723B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FIPS 205:</w:t>
      </w:r>
      <w:r w:rsidRPr="0080337B">
        <w:rPr>
          <w:rFonts w:ascii="Times New Roman" w:eastAsia="Times New Roman" w:hAnsi="Times New Roman" w:cs="Times New Roman"/>
          <w:sz w:val="24"/>
          <w:szCs w:val="24"/>
        </w:rPr>
        <w:t xml:space="preserve"> Another digital-signature standard, called SLH-DSA.</w:t>
      </w:r>
    </w:p>
    <w:p w14:paraId="7BFE847B"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These standards help organizations prepare their systems for security threats from future quantum computers [8].</w:t>
      </w:r>
    </w:p>
    <w:p w14:paraId="6E2D5339" w14:textId="77777777" w:rsidR="00000000" w:rsidRPr="0080337B" w:rsidRDefault="00000000" w:rsidP="00723BA7">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How Can Post-Quantum Cryptography Protect Networks?</w:t>
      </w:r>
    </w:p>
    <w:p w14:paraId="5BDEAB2A"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PQC can be used in security systems and communication protocols to help protect connections. For example, when two devices establish a secure connection, they need a way to establish secret keys and verify identities.</w:t>
      </w:r>
    </w:p>
    <w:p w14:paraId="08595509"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As network protocols and software are updated to support post-quantum methods, organizations can gradually replace vulnerable cryptographic methods. This work requires testing because new algorithms may affect performance, software compatibility, and the size of keys or signatures.</w:t>
      </w:r>
    </w:p>
    <w:p w14:paraId="661FE786"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Preparing early is important because some sensitive information collected today could still be valuable to attackers in the future. Organizations need time to identify vulnerable systems and plan their security updates.</w:t>
      </w:r>
    </w:p>
    <w:p w14:paraId="7101F4CA" w14:textId="77777777" w:rsidR="00000000" w:rsidRPr="0080337B" w:rsidRDefault="00000000" w:rsidP="00723BA7">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4.4 Difference Between Quantum Networking and Post-Quantum Cryptography</w:t>
      </w:r>
    </w:p>
    <w:p w14:paraId="7318E5E9"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networking and post-quantum cryptography have different goals.</w:t>
      </w:r>
    </w:p>
    <w:p w14:paraId="1D391781"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networking uses quantum information to connect quantum devices and support new applications. It depends on specialized technologies such as photons, quantum states, and quantum repeaters.</w:t>
      </w:r>
    </w:p>
    <w:p w14:paraId="32476D15"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Post-quantum cryptography protects ordinary digital communication using cryptographic methods designed to resist quantum attacks. It can operate on traditional computers and networks.</w:t>
      </w:r>
    </w:p>
    <w:p w14:paraId="79308176"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a future quantum network might connect quantum computers in different locations. In comparison, a laptop could use post-quantum cryptography to establish a secure connection to a website through today's Internet.</w:t>
      </w:r>
    </w:p>
    <w:p w14:paraId="54E38CF8"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Therefore, quantum networking is about developing new ways to communicate quantum information, while post-quantum cryptography is about protecting digital information against future quantum threats.</w:t>
      </w:r>
    </w:p>
    <w:p w14:paraId="38A3DEBC" w14:textId="77777777" w:rsidR="00000000" w:rsidRPr="0080337B" w:rsidRDefault="00000000" w:rsidP="00723BA7">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4.5 Limitations and Current Progress</w:t>
      </w:r>
    </w:p>
    <w:p w14:paraId="01A4A792"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networking is still an emerging research area. Researchers are working to improve the distance, reliability, and performance of quantum communication. Photon loss, noise, and the difficulty of building practical quantum repeaters remain important challenges [6].</w:t>
      </w:r>
    </w:p>
    <w:p w14:paraId="24BD3447"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Post-quantum cryptography is at a different stage. NIST has already published standards that organizations can begin using, although updating existing systems takes time [8]. PQC also requires careful testing to make sure the new methods work properly with existing software and communication protocols.</w:t>
      </w:r>
    </w:p>
    <w:p w14:paraId="098B5007"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Both technologies are important for the future of networking, but their current levels of development are different. Post-quantum cryptography is moving into practical use, while a large-scale quantum Internet remains a longer-term goal.</w:t>
      </w:r>
    </w:p>
    <w:p w14:paraId="4089DF6B" w14:textId="77777777" w:rsidR="00000000" w:rsidRPr="0080337B" w:rsidRDefault="00000000" w:rsidP="00723BA7">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4.6 Conclusion</w:t>
      </w:r>
    </w:p>
    <w:p w14:paraId="044CD6EA"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networking and post-quantum security could both affect the future of computer networks, but they solve different problems. Quantum networking explores how devices can communicate quantum information using technologies such as photons, entanglement, and quantum repeaters.</w:t>
      </w:r>
    </w:p>
    <w:p w14:paraId="12DD925F"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Post-quantum cryptography focuses on protecting digital communication against future quantum attacks. NIST has already published standards to help organizations prepare for this challenge.</w:t>
      </w:r>
    </w:p>
    <w:p w14:paraId="5945054D" w14:textId="77777777" w:rsidR="00000000" w:rsidRPr="0080337B" w:rsidRDefault="00000000" w:rsidP="00723BA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From this research, I learned that quantum technology is not only about building quantum computers. It also affects how we may communicate and protect information in the future. However, quantum networks still face major technical challenges, and existing networks will need careful security updates as post-quantum cryptography becomes more widely adopted.</w:t>
      </w:r>
    </w:p>
    <w:p w14:paraId="47E93D0E" w14:textId="77777777" w:rsidR="00000000" w:rsidRPr="0080337B" w:rsidRDefault="00000000">
      <w:pPr>
        <w:rPr>
          <w:rFonts w:ascii="Times New Roman" w:hAnsi="Times New Roman" w:cs="Times New Roman"/>
          <w:sz w:val="24"/>
          <w:szCs w:val="24"/>
        </w:rPr>
      </w:pPr>
    </w:p>
    <w:p w14:paraId="59D81302"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515E1429" w14:textId="77777777" w:rsidR="00000000" w:rsidRPr="0080337B" w:rsidRDefault="00000000" w:rsidP="0078091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lastRenderedPageBreak/>
        <w:t>Part 5: Blockchain and Decentralized Networking</w:t>
      </w:r>
    </w:p>
    <w:p w14:paraId="213839F8" w14:textId="77777777" w:rsidR="00000000" w:rsidRPr="0080337B" w:rsidRDefault="00000000" w:rsidP="0078091A">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5.1 Introduction</w:t>
      </w:r>
    </w:p>
    <w:p w14:paraId="0514A71B"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Blockchain is a technology that allows multiple participants to maintain a shared record of transactions or events. The records are connected using cryptographic methods, which makes unauthorized changes easier to detect. Blockchain is commonly associated with cryptocurrency, but it can also be used in computer networks for security, identity management, and sharing information between different systems [9].</w:t>
      </w:r>
    </w:p>
    <w:p w14:paraId="045B5948"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In future networks, many devices will be connected, including sensors, smart cameras, vehicles, and other Internet of Things (IoT) devices. These devices need ways to identify themselves, check permissions, and communicate with trusted systems. Blockchain may help with some of these tasks, especially when several organizations need to share records without depending completely on one central authority.</w:t>
      </w:r>
    </w:p>
    <w:p w14:paraId="3F7CC18C" w14:textId="77777777" w:rsidR="00000000" w:rsidRPr="0080337B" w:rsidRDefault="00000000" w:rsidP="0078091A">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5.2 Applications of Blockchain in Networking</w:t>
      </w:r>
    </w:p>
    <w:p w14:paraId="301A0003"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Device authentication and identity:</w:t>
      </w:r>
      <w:r w:rsidRPr="0080337B">
        <w:rPr>
          <w:rFonts w:ascii="Times New Roman" w:eastAsia="Times New Roman" w:hAnsi="Times New Roman" w:cs="Times New Roman"/>
          <w:sz w:val="24"/>
          <w:szCs w:val="24"/>
        </w:rPr>
        <w:t xml:space="preserve"> Blockchain can help maintain records of device identities and their registration. A network can use these records as one part of checking whether a device should be trusted. However, blockchain alone does not prove that a device is safe.</w:t>
      </w:r>
    </w:p>
    <w:p w14:paraId="707F38FF"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Access control:</w:t>
      </w:r>
      <w:r w:rsidRPr="0080337B">
        <w:rPr>
          <w:rFonts w:ascii="Times New Roman" w:eastAsia="Times New Roman" w:hAnsi="Times New Roman" w:cs="Times New Roman"/>
          <w:sz w:val="24"/>
          <w:szCs w:val="24"/>
        </w:rPr>
        <w:t xml:space="preserve"> Blockchain-based systems can record permissions and changes to access rules. Smart contracts, which are programs that run according to predefined rules, can help automate certain actions. The system still needs proper security and permission management.</w:t>
      </w:r>
    </w:p>
    <w:p w14:paraId="5BBA7A88"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IoT security:</w:t>
      </w:r>
      <w:r w:rsidRPr="0080337B">
        <w:rPr>
          <w:rFonts w:ascii="Times New Roman" w:eastAsia="Times New Roman" w:hAnsi="Times New Roman" w:cs="Times New Roman"/>
          <w:sz w:val="24"/>
          <w:szCs w:val="24"/>
        </w:rPr>
        <w:t xml:space="preserve"> IoT networks can contain devices made by different manufacturers. Blockchain may help these devices and their managing organizations share information about identity, activity, and trust. Research has explored these uses as well as the challenges of applying blockchain to IoT networks [10].</w:t>
      </w:r>
    </w:p>
    <w:p w14:paraId="1BFBA2D4"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Secure logging and auditing:</w:t>
      </w:r>
      <w:r w:rsidRPr="0080337B">
        <w:rPr>
          <w:rFonts w:ascii="Times New Roman" w:eastAsia="Times New Roman" w:hAnsi="Times New Roman" w:cs="Times New Roman"/>
          <w:sz w:val="24"/>
          <w:szCs w:val="24"/>
        </w:rPr>
        <w:t xml:space="preserve"> Network systems can record important events, such as permission changes or security-related actions. A shared, tamper-evident record can make it easier to review what happened and identify unexpected changes.</w:t>
      </w:r>
    </w:p>
    <w:p w14:paraId="1FA25651"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Peer-to-peer resource sharing:</w:t>
      </w:r>
      <w:r w:rsidRPr="0080337B">
        <w:rPr>
          <w:rFonts w:ascii="Times New Roman" w:eastAsia="Times New Roman" w:hAnsi="Times New Roman" w:cs="Times New Roman"/>
          <w:sz w:val="24"/>
          <w:szCs w:val="24"/>
        </w:rPr>
        <w:t xml:space="preserve"> Blockchain can support agreements between participants that want to share resources or exchange information. Smart contracts may help record whether the agreed conditions have been met.</w:t>
      </w:r>
    </w:p>
    <w:p w14:paraId="31D616DA" w14:textId="77777777" w:rsidR="00000000" w:rsidRPr="0080337B" w:rsidRDefault="00000000" w:rsidP="0078091A">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5.3 Limitations of Blockchain</w:t>
      </w:r>
    </w:p>
    <w:p w14:paraId="7D377039"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Blockchain has several limitations that must be considered before using it in a network.</w:t>
      </w:r>
    </w:p>
    <w:p w14:paraId="52D94267"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First, blockchain can add latency because transactions may need to be validated before they are accepted. This can be a problem for applications that need an immediate response. Second, scalability can become difficult when many devices submit transactions at the same time. The system must process transactions and communicate with other participants.</w:t>
      </w:r>
    </w:p>
    <w:p w14:paraId="73D54175"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Storage is another concern because copies of the ledger may be maintained by multiple participants. Some blockchain designs also require significant computing power, energy, or network communication. These costs can be difficult for small IoT devices with limited memory, battery power, and processing ability.</w:t>
      </w:r>
    </w:p>
    <w:p w14:paraId="573D0FC0"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Privacy is also important. If too much information is placed on a shared ledger, other participants may be able to learn details about device activity or transactions. Blockchain records can be difficult to change, so sensitive information should not be stored without careful planning.</w:t>
      </w:r>
    </w:p>
    <w:p w14:paraId="5C922851"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Finally, blockchain does not remove every security risk. Stolen private keys, compromised devices, software bugs, and poorly designed smart contracts can still cause problems. The system also requires clear rules about who can participate, how updates are approved, and who is responsible for maintenance. Research on blockchain-based IoT systems identifies performance, storage, communication cost, scalability, and security as important areas to evaluate [11].</w:t>
      </w:r>
    </w:p>
    <w:p w14:paraId="6E219705" w14:textId="77777777" w:rsidR="00000000" w:rsidRPr="0080337B" w:rsidRDefault="00000000" w:rsidP="0078091A">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5.4 Blockchain Compared with Traditional Databases</w:t>
      </w:r>
    </w:p>
    <w:p w14:paraId="19AB94BA"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 traditional database is usually managed by one organization or administrator. It is often a better choice when a system needs fast searches, frequent updates, and simple control over its data. The organization can set permissions and maintain backups without requiring every change to be agreed upon by several independent participants.</w:t>
      </w:r>
    </w:p>
    <w:p w14:paraId="66756B6D"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Blockchain is different because multiple participants can maintain and verify a shared record. This can be useful when the participants need to trust the record but do not want to depend entirely on one organization to maintain it. However, agreement between participants can add complexity and delay.</w:t>
      </w:r>
    </w:p>
    <w:p w14:paraId="41A715DB"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a university managing its own student records would normally be better served by a secure traditional database. The university controls the system and needs to update information efficiently. In contrast, several independent organizations that need to verify shared records may have a stronger reason to consider a permissioned blockchain.</w:t>
      </w:r>
    </w:p>
    <w:p w14:paraId="41FE438E"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Therefore, blockchain should not automatically replace traditional databases. The choice depends on the number of participants, the level of trust between them, performance needs, privacy requirements, and maintenance costs [9], [11].</w:t>
      </w:r>
    </w:p>
    <w:p w14:paraId="527285FC" w14:textId="77777777" w:rsidR="00000000" w:rsidRPr="0080337B" w:rsidRDefault="00000000" w:rsidP="0078091A">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5.5 Conclusion</w:t>
      </w:r>
    </w:p>
    <w:p w14:paraId="0E8B07DD"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Blockchain may support future computer networks by helping participants share verifiable records, manage device identities, record access decisions, and audit important events. These features may be useful in IoT networks and other decentralized systems.</w:t>
      </w:r>
    </w:p>
    <w:p w14:paraId="06B971AB" w14:textId="77777777" w:rsidR="00000000" w:rsidRPr="0080337B" w:rsidRDefault="00000000" w:rsidP="0078091A">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However, blockchain also introduces limitations involving latency, scalability, storage, computing resources, privacy, and system complexity. It does not guarantee that every device or transaction is secure. In my view, blockchain is most useful when multiple participants need to maintain and verify shared records. For systems controlled by one trusted organization, a traditional database may be simpler and more efficient. Future networks will likely use different technologies together rather than depending</w:t>
      </w:r>
      <w:r w:rsidRPr="0080337B">
        <w:rPr>
          <w:rFonts w:ascii="Times New Roman" w:eastAsia="Times New Roman" w:hAnsi="Times New Roman" w:cs="Times New Roman"/>
          <w:sz w:val="24"/>
          <w:szCs w:val="24"/>
        </w:rPr>
        <w:t xml:space="preserve"> on blockchain for every task.</w:t>
      </w:r>
    </w:p>
    <w:p w14:paraId="134A726F" w14:textId="77777777" w:rsidR="00000000" w:rsidRPr="0080337B" w:rsidRDefault="00000000">
      <w:pPr>
        <w:rPr>
          <w:rFonts w:ascii="Times New Roman" w:hAnsi="Times New Roman" w:cs="Times New Roman"/>
          <w:sz w:val="24"/>
          <w:szCs w:val="24"/>
        </w:rPr>
      </w:pPr>
    </w:p>
    <w:p w14:paraId="2A14C07A"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7928CBFA" w14:textId="77777777" w:rsidR="00000000" w:rsidRPr="0080337B" w:rsidRDefault="00000000" w:rsidP="009A467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lastRenderedPageBreak/>
        <w:t>Part 6: Protocol Layers and Emerging Technologies</w:t>
      </w:r>
    </w:p>
    <w:p w14:paraId="2D2636D9" w14:textId="77777777" w:rsidR="00000000" w:rsidRPr="0080337B" w:rsidRDefault="00000000" w:rsidP="009A4677">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6.1 Introduction</w:t>
      </w:r>
    </w:p>
    <w:p w14:paraId="2E12F46E"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Computer networks use layers to organize communication. Each layer has a specific responsibility, and the layers work together to send data from one device to another. The Internet protocol stack includes five layers: application, transport, network, link, and physical.</w:t>
      </w:r>
      <w:r w:rsidRPr="0080337B">
        <w:rPr>
          <w:rFonts w:ascii="Times New Roman" w:hAnsi="Times New Roman" w:cs="Times New Roman"/>
          <w:sz w:val="24"/>
          <w:szCs w:val="24"/>
        </w:rPr>
        <w:t xml:space="preserve"> [12]</w:t>
      </w:r>
    </w:p>
    <w:p w14:paraId="2837F262"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New technologies such as Artificial Intelligence (AI), blockchain, 6G, and quantum communication can affect different parts of this architecture. Some technologies improve applications, while others help manage traffic, route packets, or transmit signals.</w:t>
      </w:r>
    </w:p>
    <w:p w14:paraId="055A6BF4" w14:textId="77777777" w:rsidR="00000000" w:rsidRPr="0080337B" w:rsidRDefault="00000000" w:rsidP="009A4677">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6.2 Mapping Emerging Technologies to Network Layers</w:t>
      </w:r>
    </w:p>
    <w:p w14:paraId="78EC14A7"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Application Layer:</w:t>
      </w:r>
      <w:r w:rsidRPr="0080337B">
        <w:rPr>
          <w:rFonts w:ascii="Times New Roman" w:eastAsia="Times New Roman" w:hAnsi="Times New Roman" w:cs="Times New Roman"/>
          <w:sz w:val="24"/>
          <w:szCs w:val="24"/>
        </w:rPr>
        <w:t xml:space="preserve"> The application layer supports services that users and programs interact with. AI applications can analyze network information and help users make decisions. Blockchain applications can support device identity, access control, and shared records between participants.</w:t>
      </w:r>
    </w:p>
    <w:p w14:paraId="13E14088"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Transport Layer:</w:t>
      </w:r>
      <w:r w:rsidRPr="0080337B">
        <w:rPr>
          <w:rFonts w:ascii="Times New Roman" w:eastAsia="Times New Roman" w:hAnsi="Times New Roman" w:cs="Times New Roman"/>
          <w:sz w:val="24"/>
          <w:szCs w:val="24"/>
        </w:rPr>
        <w:t xml:space="preserve"> The transport layer helps deliver data between applications. AI can help analyze network performance and support transport optimization. For example, intelligent systems may help improve communication performance under changing network conditions.</w:t>
      </w:r>
    </w:p>
    <w:p w14:paraId="4375709B"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Network Layer:</w:t>
      </w:r>
      <w:r w:rsidRPr="0080337B">
        <w:rPr>
          <w:rFonts w:ascii="Times New Roman" w:eastAsia="Times New Roman" w:hAnsi="Times New Roman" w:cs="Times New Roman"/>
          <w:sz w:val="24"/>
          <w:szCs w:val="24"/>
        </w:rPr>
        <w:t xml:space="preserve"> The network layer is responsible for addressing and routing packets between networks. AI can help analyze traffic and suggest better routes. Software-Defined Networking (SDN) can also make network management more flexible by allowing network control to be managed through software.</w:t>
      </w:r>
    </w:p>
    <w:p w14:paraId="0B6DC3ED"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Link Layer:</w:t>
      </w:r>
      <w:r w:rsidRPr="0080337B">
        <w:rPr>
          <w:rFonts w:ascii="Times New Roman" w:eastAsia="Times New Roman" w:hAnsi="Times New Roman" w:cs="Times New Roman"/>
          <w:sz w:val="24"/>
          <w:szCs w:val="24"/>
        </w:rPr>
        <w:t xml:space="preserve"> The link layer handles communication over a local network connection. Technologies such as 5G and future 6G networks can improve wireless communication. AI-assisted wireless optimization may help manage radio resources and respond to changing network conditions.</w:t>
      </w:r>
    </w:p>
    <w:p w14:paraId="0D0217DE"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Physical Layer:</w:t>
      </w:r>
      <w:r w:rsidRPr="0080337B">
        <w:rPr>
          <w:rFonts w:ascii="Times New Roman" w:eastAsia="Times New Roman" w:hAnsi="Times New Roman" w:cs="Times New Roman"/>
          <w:sz w:val="24"/>
          <w:szCs w:val="24"/>
        </w:rPr>
        <w:t xml:space="preserve"> The physical layer carries signals through a medium such as fiber-optic cables or wireless channels. Quantum communication is an emerging technology that uses quantum states to transfer quantum information. It may support specialized future quantum networks, although it is not a direct replacement for ordinary Internet communication.</w:t>
      </w:r>
    </w:p>
    <w:p w14:paraId="245A5F0A"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These examples show where the technologies may have their main influence. Some technologies can affect more than one layer, so the mapping is not a strict separation.</w:t>
      </w:r>
    </w:p>
    <w:p w14:paraId="39FCCFBC" w14:textId="77777777" w:rsidR="00000000" w:rsidRPr="0080337B" w:rsidRDefault="00000000" w:rsidP="009A4677">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6.3 Will Future Technologies Replace or Extend the Layered Architecture?</w:t>
      </w:r>
    </w:p>
    <w:p w14:paraId="32BA359E"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In my view, future networking technologies will mostly extend the existing layered architecture rather than completely replace it. The layered model separates networking responsibilities and allows different technologies to work together. Even when a network uses AI, blockchain, or 6G, it still needs ways to transmit data, route packets, and deliver information to applications.</w:t>
      </w:r>
    </w:p>
    <w:p w14:paraId="2CA7AB77"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AI can help a network identify congestion and improve routing decisions, but the network still needs protocols to deliver packets. Similarly, 6G may improve wireless communication, but it does not remove the need for higher-level protocols. Blockchain can support identity and record management, but it does not replace the basic process of transmitting data across a network.</w:t>
      </w:r>
    </w:p>
    <w:p w14:paraId="3769CF7E"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networking may introduce new communication methods and specialized mechanisms, particularly for quantum information. However, this does not mean that all traditional networking layers will disappear. Classical and quantum networking may need to work together in certain future systems.</w:t>
      </w:r>
    </w:p>
    <w:p w14:paraId="7149F7C0"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Therefore, future technologies are more likely to add new capabilities to the existing architecture. Network designs may become more intelligent, flexible, and secure while continuing to rely on established networking principles.</w:t>
      </w:r>
    </w:p>
    <w:p w14:paraId="3DB27EEE" w14:textId="77777777" w:rsidR="00000000" w:rsidRPr="0080337B" w:rsidRDefault="00000000" w:rsidP="009A4677">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6.4 Conclusion</w:t>
      </w:r>
    </w:p>
    <w:p w14:paraId="03BC45CF"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Internet protocol stack provides a useful way to understand where emerging technologies fit into computer networks. AI can support applications, traffic management, and routing. Blockchain can support shared records and identity management. Technologies such as 5G and 6G can improve wireless communication, while quantum communication may enable specialized quantum networks.</w:t>
      </w:r>
    </w:p>
    <w:p w14:paraId="68CEC567" w14:textId="77777777" w:rsidR="00000000" w:rsidRPr="0080337B" w:rsidRDefault="00000000" w:rsidP="009A4677">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main conclusion is that new technologies do not automatically eliminate the need for network layers. Instead, they can improve or extend different parts of the architecture. Understanding the layers helps explain how current networking systems can evolve to support future technologies.</w:t>
      </w:r>
    </w:p>
    <w:p w14:paraId="5F77EAE4" w14:textId="77777777" w:rsidR="00000000" w:rsidRPr="0080337B" w:rsidRDefault="00000000">
      <w:pPr>
        <w:rPr>
          <w:rFonts w:ascii="Times New Roman" w:hAnsi="Times New Roman" w:cs="Times New Roman"/>
          <w:sz w:val="24"/>
          <w:szCs w:val="24"/>
        </w:rPr>
      </w:pPr>
    </w:p>
    <w:p w14:paraId="167B0AF1"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095F786D" w14:textId="77777777" w:rsidR="00000000" w:rsidRPr="0080337B" w:rsidRDefault="00000000" w:rsidP="00C159D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lastRenderedPageBreak/>
        <w:t>Part 7: Encapsulation — Does It Still Matter?</w:t>
      </w:r>
    </w:p>
    <w:p w14:paraId="2E9B9BE8" w14:textId="77777777" w:rsidR="00000000" w:rsidRPr="0080337B" w:rsidRDefault="00000000" w:rsidP="00C159D5">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7.1 Introduction</w:t>
      </w:r>
    </w:p>
    <w:p w14:paraId="22B8D080"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Encapsulation is an important process in computer networking. It happens when data moves from the application layer toward the physical layer. Each layer adds information that helps the data travel through the network and reach the correct destination.</w:t>
      </w:r>
    </w:p>
    <w:p w14:paraId="27238156"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when a person sends a message using an application, the data passes through several network layers. Each layer performs a different task, and the information added by these layers helps devices communicate correctly.</w:t>
      </w:r>
    </w:p>
    <w:p w14:paraId="18259AFC" w14:textId="77777777" w:rsidR="00000000" w:rsidRPr="0080337B" w:rsidRDefault="00000000" w:rsidP="00C159D5">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7.2 The Encapsulation Process</w:t>
      </w:r>
    </w:p>
    <w:p w14:paraId="75B767BF"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encapsulation process follows this sequence:</w:t>
      </w:r>
      <w:r w:rsidRPr="0080337B">
        <w:rPr>
          <w:rFonts w:ascii="Times New Roman" w:hAnsi="Times New Roman" w:cs="Times New Roman"/>
          <w:sz w:val="24"/>
          <w:szCs w:val="24"/>
        </w:rPr>
        <w:t xml:space="preserve"> [14], [15]</w:t>
      </w:r>
    </w:p>
    <w:p w14:paraId="1813FF0E" w14:textId="27C6C336"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 xml:space="preserve">Message </w:t>
      </w:r>
      <w:r w:rsidR="0080337B" w:rsidRPr="0080337B">
        <w:rPr>
          <w:rFonts w:ascii="Times New Roman" w:eastAsia="Times New Roman" w:hAnsi="Times New Roman" w:cs="Times New Roman"/>
          <w:b/>
          <w:bCs/>
          <w:sz w:val="24"/>
          <w:szCs w:val="24"/>
        </w:rPr>
        <w:sym w:font="Symbol" w:char="F0AE"/>
      </w:r>
      <w:r w:rsidRPr="0080337B">
        <w:rPr>
          <w:rFonts w:ascii="Times New Roman" w:eastAsia="Times New Roman" w:hAnsi="Times New Roman" w:cs="Times New Roman"/>
          <w:b/>
          <w:bCs/>
          <w:sz w:val="24"/>
          <w:szCs w:val="24"/>
        </w:rPr>
        <w:t xml:space="preserve"> Segment </w:t>
      </w:r>
      <w:r w:rsidR="0080337B" w:rsidRPr="0080337B">
        <w:rPr>
          <w:rFonts w:ascii="Times New Roman" w:eastAsia="Times New Roman" w:hAnsi="Times New Roman" w:cs="Times New Roman"/>
          <w:b/>
          <w:bCs/>
          <w:sz w:val="24"/>
          <w:szCs w:val="24"/>
        </w:rPr>
        <w:sym w:font="Symbol" w:char="F0AE"/>
      </w:r>
      <w:r w:rsidRPr="0080337B">
        <w:rPr>
          <w:rFonts w:ascii="Times New Roman" w:eastAsia="Times New Roman" w:hAnsi="Times New Roman" w:cs="Times New Roman"/>
          <w:b/>
          <w:bCs/>
          <w:sz w:val="24"/>
          <w:szCs w:val="24"/>
        </w:rPr>
        <w:t xml:space="preserve"> Datagram/Packet </w:t>
      </w:r>
      <w:r w:rsidR="0080337B" w:rsidRPr="0080337B">
        <w:rPr>
          <w:rFonts w:ascii="Times New Roman" w:eastAsia="Times New Roman" w:hAnsi="Times New Roman" w:cs="Times New Roman"/>
          <w:b/>
          <w:bCs/>
          <w:sz w:val="24"/>
          <w:szCs w:val="24"/>
        </w:rPr>
        <w:sym w:font="Symbol" w:char="F0AE"/>
      </w:r>
      <w:r w:rsidRPr="0080337B">
        <w:rPr>
          <w:rFonts w:ascii="Times New Roman" w:eastAsia="Times New Roman" w:hAnsi="Times New Roman" w:cs="Times New Roman"/>
          <w:b/>
          <w:bCs/>
          <w:sz w:val="24"/>
          <w:szCs w:val="24"/>
        </w:rPr>
        <w:t xml:space="preserve"> Frame </w:t>
      </w:r>
      <w:r w:rsidR="0080337B" w:rsidRPr="0080337B">
        <w:rPr>
          <w:rFonts w:ascii="Times New Roman" w:eastAsia="Times New Roman" w:hAnsi="Times New Roman" w:cs="Times New Roman"/>
          <w:b/>
          <w:bCs/>
          <w:sz w:val="24"/>
          <w:szCs w:val="24"/>
        </w:rPr>
        <w:sym w:font="Symbol" w:char="F0AE"/>
      </w:r>
      <w:r w:rsidRPr="0080337B">
        <w:rPr>
          <w:rFonts w:ascii="Times New Roman" w:eastAsia="Times New Roman" w:hAnsi="Times New Roman" w:cs="Times New Roman"/>
          <w:b/>
          <w:bCs/>
          <w:sz w:val="24"/>
          <w:szCs w:val="24"/>
        </w:rPr>
        <w:t xml:space="preserve"> Bits</w:t>
      </w:r>
    </w:p>
    <w:p w14:paraId="522C6885" w14:textId="77777777" w:rsidR="00000000" w:rsidRPr="0080337B" w:rsidRDefault="00000000" w:rsidP="00C159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Message:</w:t>
      </w:r>
      <w:r w:rsidRPr="0080337B">
        <w:rPr>
          <w:rFonts w:ascii="Times New Roman" w:eastAsia="Times New Roman" w:hAnsi="Times New Roman" w:cs="Times New Roman"/>
          <w:sz w:val="24"/>
          <w:szCs w:val="24"/>
        </w:rPr>
        <w:t xml:space="preserve"> The application creates the data that needs to be sent.</w:t>
      </w:r>
    </w:p>
    <w:p w14:paraId="0CB28525" w14:textId="77777777" w:rsidR="00000000" w:rsidRPr="0080337B" w:rsidRDefault="00000000" w:rsidP="00C159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Segment:</w:t>
      </w:r>
      <w:r w:rsidRPr="0080337B">
        <w:rPr>
          <w:rFonts w:ascii="Times New Roman" w:eastAsia="Times New Roman" w:hAnsi="Times New Roman" w:cs="Times New Roman"/>
          <w:sz w:val="24"/>
          <w:szCs w:val="24"/>
        </w:rPr>
        <w:t xml:space="preserve"> The transport layer adds information, such as port numbers, to support communication between applications.</w:t>
      </w:r>
    </w:p>
    <w:p w14:paraId="37AA9337" w14:textId="77777777" w:rsidR="00000000" w:rsidRPr="0080337B" w:rsidRDefault="00000000" w:rsidP="00C159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Datagram/Packet:</w:t>
      </w:r>
      <w:r w:rsidRPr="0080337B">
        <w:rPr>
          <w:rFonts w:ascii="Times New Roman" w:eastAsia="Times New Roman" w:hAnsi="Times New Roman" w:cs="Times New Roman"/>
          <w:sz w:val="24"/>
          <w:szCs w:val="24"/>
        </w:rPr>
        <w:t xml:space="preserve"> The network layer adds IP addressing information so the data can travel between networks.</w:t>
      </w:r>
    </w:p>
    <w:p w14:paraId="25DE765B" w14:textId="77777777" w:rsidR="00000000" w:rsidRPr="0080337B" w:rsidRDefault="00000000" w:rsidP="00C159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Frame:</w:t>
      </w:r>
      <w:r w:rsidRPr="0080337B">
        <w:rPr>
          <w:rFonts w:ascii="Times New Roman" w:eastAsia="Times New Roman" w:hAnsi="Times New Roman" w:cs="Times New Roman"/>
          <w:sz w:val="24"/>
          <w:szCs w:val="24"/>
        </w:rPr>
        <w:t xml:space="preserve"> The link layer adds information needed to deliver the data over a local network link.</w:t>
      </w:r>
    </w:p>
    <w:p w14:paraId="626F3E93" w14:textId="77777777" w:rsidR="00000000" w:rsidRPr="0080337B" w:rsidRDefault="00000000" w:rsidP="00C159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Bits:</w:t>
      </w:r>
      <w:r w:rsidRPr="0080337B">
        <w:rPr>
          <w:rFonts w:ascii="Times New Roman" w:eastAsia="Times New Roman" w:hAnsi="Times New Roman" w:cs="Times New Roman"/>
          <w:sz w:val="24"/>
          <w:szCs w:val="24"/>
        </w:rPr>
        <w:t xml:space="preserve"> The physical layer transmits the information as signals over a wired or wireless medium.</w:t>
      </w:r>
    </w:p>
    <w:p w14:paraId="60C06C1C"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When the data reaches the receiving device, the process happens in reverse. Each layer processes the information added by the corresponding layer. This process is called decapsulation.</w:t>
      </w:r>
    </w:p>
    <w:p w14:paraId="51005ECA"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Encapsulation makes communication more organized because each layer has its own responsibilities. It also allows different networking technologies to work together.</w:t>
      </w:r>
    </w:p>
    <w:p w14:paraId="16414573" w14:textId="77777777" w:rsidR="00000000" w:rsidRPr="0080337B" w:rsidRDefault="00000000" w:rsidP="00C159D5">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7.3 Does Encapsulation Still Matter in Future Networks?</w:t>
      </w:r>
    </w:p>
    <w:p w14:paraId="61120CFD"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 believe encapsulation will continue to matter in future networks. Technologies such as AI, blockchain, 6G, and edge computing may improve network performance and security, but they do not automatically remove the need for protocols and layered communication.</w:t>
      </w:r>
    </w:p>
    <w:p w14:paraId="0C89394E"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can analyze network traffic, predict congestion, and help optimize routing. However, the data still needs to be formatted and delivered through the appropriate network protocols. Blockchain can support shared records and identity management, but it does not replace the normal process of transmitting data.</w:t>
      </w:r>
    </w:p>
    <w:p w14:paraId="07680E53"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Similarly, 6G may improve wireless communication, while edge computing allows data to be processed closer to the devices that generate it. These technologies change how networks are managed or where data is processed, but ordinary Internet traffic still relies on protocols to move data between devices.</w:t>
      </w:r>
    </w:p>
    <w:p w14:paraId="3DFA4757"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Quantum networking may introduce different mechanisms for transmitting quantum information. However, it should not be assumed that quantum communication follows </w:t>
      </w:r>
      <w:proofErr w:type="gramStart"/>
      <w:r w:rsidRPr="0080337B">
        <w:rPr>
          <w:rFonts w:ascii="Times New Roman" w:eastAsia="Times New Roman" w:hAnsi="Times New Roman" w:cs="Times New Roman"/>
          <w:sz w:val="24"/>
          <w:szCs w:val="24"/>
        </w:rPr>
        <w:t>exactly the same</w:t>
      </w:r>
      <w:proofErr w:type="gramEnd"/>
      <w:r w:rsidRPr="0080337B">
        <w:rPr>
          <w:rFonts w:ascii="Times New Roman" w:eastAsia="Times New Roman" w:hAnsi="Times New Roman" w:cs="Times New Roman"/>
          <w:sz w:val="24"/>
          <w:szCs w:val="24"/>
        </w:rPr>
        <w:t xml:space="preserve"> encapsulation process as classical Internet traffic. Specialized quantum networks may require additional protocols and procedures.</w:t>
      </w:r>
    </w:p>
    <w:p w14:paraId="458FAF7E" w14:textId="77777777" w:rsidR="00000000" w:rsidRPr="0080337B" w:rsidRDefault="00000000" w:rsidP="00C159D5">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7.4 Conclusion</w:t>
      </w:r>
    </w:p>
    <w:p w14:paraId="344C5B47"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Encapsulation remains an important part of computer networking because it organizes data and provides the information required for communication. Future technologies may improve routing, wireless transmission, security, and data processing, but they do not automatically eliminate the need for network protocols.</w:t>
      </w:r>
    </w:p>
    <w:p w14:paraId="705678D9" w14:textId="77777777" w:rsidR="00000000" w:rsidRPr="0080337B" w:rsidRDefault="00000000" w:rsidP="00C159D5">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In my opinion, future networks will continue to use encapsulation for classical data communication while introducing new mechanisms where necessary. This shows that networking technologies can evolve without removing every principle used by today's Internet.</w:t>
      </w:r>
    </w:p>
    <w:p w14:paraId="406716AA" w14:textId="77777777" w:rsidR="00000000" w:rsidRPr="0080337B" w:rsidRDefault="00000000">
      <w:pPr>
        <w:rPr>
          <w:rFonts w:ascii="Times New Roman" w:hAnsi="Times New Roman" w:cs="Times New Roman"/>
          <w:sz w:val="24"/>
          <w:szCs w:val="24"/>
        </w:rPr>
      </w:pPr>
    </w:p>
    <w:p w14:paraId="4DDD5EEF"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408FD53C" w14:textId="77777777" w:rsidR="00000000" w:rsidRPr="0080337B" w:rsidRDefault="00000000" w:rsidP="00AB70C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lastRenderedPageBreak/>
        <w:t>Part 8: From ARPANET to the Future Internet</w:t>
      </w:r>
    </w:p>
    <w:p w14:paraId="68F4338A" w14:textId="77777777" w:rsidR="00000000" w:rsidRPr="0080337B" w:rsidRDefault="00000000" w:rsidP="00AB70C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8.1 Introduction</w:t>
      </w:r>
    </w:p>
    <w:p w14:paraId="7B6A1FAD"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Computer networks have changed greatly over time. Early networks connected a small number of computers, while today's Internet connects billions of devices and supports services such as video streaming, cloud computing, online learning, and mobile communication.</w:t>
      </w:r>
    </w:p>
    <w:p w14:paraId="314E3B4A"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These changes happened because of improvements in networking protocols, wireless communication, computing power, and network management. In the future, technologies such as artificial intelligence (AI), 6G, and quantum networking may bring further changes. This section presents a timeline of network development and explains why I believe AI-native networking will have the greatest impact over the next ten years.</w:t>
      </w:r>
    </w:p>
    <w:p w14:paraId="21456113" w14:textId="77777777" w:rsidR="00000000" w:rsidRPr="0080337B" w:rsidRDefault="00000000" w:rsidP="00AB70C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8.2 Network Evolution Timeline</w:t>
      </w:r>
    </w:p>
    <w:p w14:paraId="7DA9CB8C"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1960s–1970s: ARPANET and packet switching</w:t>
      </w:r>
    </w:p>
    <w:p w14:paraId="75F2BC28"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ARPANET was an early computer network that helped demonstrate packet-switched communication. Packet switching allows data to be divided into smaller units and sent across a network. This became an important foundation for modern computer networking.</w:t>
      </w:r>
    </w:p>
    <w:p w14:paraId="7C2945EF"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1980s: TCP/IP</w:t>
      </w:r>
    </w:p>
    <w:p w14:paraId="566CE852"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TCP/IP became the main protocol suite used to connect different networks. It allowed computers on separate networks to communicate using common rules.</w:t>
      </w:r>
    </w:p>
    <w:p w14:paraId="2B196D6E"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1980s–1990s: DNS and the World Wide Web</w:t>
      </w:r>
    </w:p>
    <w:p w14:paraId="0987CE0F"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Domain Name System (DNS) made it easier to locate Internet resources using names instead of remembering numerical IP addresses. The World Wide Web later made online information easier to access through web browsers.</w:t>
      </w:r>
    </w:p>
    <w:p w14:paraId="39F8D8A9"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1990s–2000s: Broadband and Wi-Fi</w:t>
      </w:r>
    </w:p>
    <w:p w14:paraId="1A9CA29D"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Broadband connections provided faster Internet access, while Wi-Fi allowed devices to connect wirelessly to local networks. These technologies helped make Internet access more convenient for homes, schools, and businesses.</w:t>
      </w:r>
    </w:p>
    <w:p w14:paraId="06172500"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2000s–2010s: Cloud computing and smartphones</w:t>
      </w:r>
    </w:p>
    <w:p w14:paraId="40F31ACF"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Cloud computing allowed people and organizations to use computing resources and applications over the Internet. Smartphones also made Internet services available through mobile devices, increasing the demand for reliable and fast networks.</w:t>
      </w:r>
    </w:p>
    <w:p w14:paraId="49585EAD"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lastRenderedPageBreak/>
        <w:t>2010s–2020s: 4G, 5G, SDN, and edge computing</w:t>
      </w:r>
    </w:p>
    <w:p w14:paraId="5E34E6C4"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4G and 5G improved mobile connectivity and supported applications that require more bandwidth and lower latency. Software-Defined Networking (SDN) made network management more flexible through software-based control. Edge computing brought data processing closer to users and connected devices.</w:t>
      </w:r>
    </w:p>
    <w:p w14:paraId="2E85D7D4"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2020s onward: AI-native networking and post-quantum security</w:t>
      </w:r>
    </w:p>
    <w:p w14:paraId="5FB5A5B3"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is increasingly being researched and applied to network monitoring, traffic prediction, fault detection, and automation. Post-quantum cryptography is also being developed and standardized to protect communication against future quantum-computing threats to some existing cryptographic methods.</w:t>
      </w:r>
    </w:p>
    <w:p w14:paraId="56A29B05"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Future: 6G and quantum networking</w:t>
      </w:r>
    </w:p>
    <w:p w14:paraId="3721E43C"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 is being researched and standardized as the next generation of mobile communication. Quantum networking is also being explored for specialized communication and quantum information applications. Their future capabilities and adoption will depend on technical progress, cost, security, and deployment challenges.</w:t>
      </w:r>
    </w:p>
    <w:p w14:paraId="2A3DAE56"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My prediction: Autonomous, AI-native networks</w:t>
      </w:r>
    </w:p>
    <w:p w14:paraId="1B55D93C"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My prediction is that AI-native networking will become one of the most important developments in the next decade. Networks may increasingly use AI to predict problems, optimize resources, improve security monitoring, and automatically respond to changing traffic conditions.</w:t>
      </w:r>
    </w:p>
    <w:p w14:paraId="477B8AEB" w14:textId="77777777" w:rsidR="00000000" w:rsidRPr="0080337B" w:rsidRDefault="00000000" w:rsidP="00AB70C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8.3 My Prediction: AI-Native Networking Will Have the Greatest Impact</w:t>
      </w:r>
    </w:p>
    <w:p w14:paraId="698D3515"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 believe AI-native networking will have the greatest impact on computer networks during the next ten years because it can improve how existing networks are managed. As networks grow and connect more devices, managing every router, connection, and service manually can become difficult. AI could help network operators understand traffic patterns, identify problems earlier, and make better decisions.</w:t>
      </w:r>
    </w:p>
    <w:p w14:paraId="693A4D0E"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an AI system could detect that a network link is becoming congested and recommend a different route for some traffic. It could also identify unusual traffic patterns that may indicate a security problem. With suitable safeguards, some systems could automatically make approved changes and check whether those changes improved network performance.</w:t>
      </w:r>
    </w:p>
    <w:p w14:paraId="7CAAF789"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Research on machine learning for networking has explored applications such as traffic classification, resource management, network security, and performance optimization [4]. The Internet Research Task Force also describes intent-based networking, in which operators specify the outcomes they want and a management system determines how to </w:t>
      </w:r>
      <w:r w:rsidRPr="0080337B">
        <w:rPr>
          <w:rFonts w:ascii="Times New Roman" w:eastAsia="Times New Roman" w:hAnsi="Times New Roman" w:cs="Times New Roman"/>
          <w:sz w:val="24"/>
          <w:szCs w:val="24"/>
        </w:rPr>
        <w:lastRenderedPageBreak/>
        <w:t>achieve them [13]. These ideas support the possibility of more automated and intelligent networks.</w:t>
      </w:r>
    </w:p>
    <w:p w14:paraId="45E740B9"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International Telecommunication Union's IMT-2030 framework also includes artificial intelligence and communication as a future mobile-network usage scenario [3]. This shows that AI is part of ongoing research and planning for future networks, although it does not guarantee that every future network will be fully autonomous.</w:t>
      </w:r>
    </w:p>
    <w:p w14:paraId="53AAE015"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AI-native networking will also have limitations. AI systems need reliable data and may make incorrect decisions. Poorly designed automation could interrupt services, introduce security weaknesses, or make network problems worse. Organizations will need to test AI systems, protect the data they use, monitor their decisions, and keep human oversight for important operations.</w:t>
      </w:r>
    </w:p>
    <w:p w14:paraId="5D636E87"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 chose AI-native networking over quantum networking as my main prediction because AI can improve existing networks and may be adopted across many types of infrastructure. Quantum networking could be important for specialized applications, but it still faces major technical challenges. I expect AI to influence everyday network management more broadly during the next ten years.</w:t>
      </w:r>
    </w:p>
    <w:p w14:paraId="4A941645" w14:textId="77777777" w:rsidR="00000000" w:rsidRPr="0080337B" w:rsidRDefault="00000000" w:rsidP="00AB70C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8.4 Conclusion</w:t>
      </w:r>
    </w:p>
    <w:p w14:paraId="2E273E1E"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history of computer networking shows a gradual movement from connecting computers to supporting a large, global system of communication and computing. Each major development introduced new capabilities while building on earlier networking principles.</w:t>
      </w:r>
    </w:p>
    <w:p w14:paraId="3286D1B3" w14:textId="77777777" w:rsidR="00000000" w:rsidRPr="0080337B" w:rsidRDefault="00000000" w:rsidP="00AB70C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In my opinion, AI-native networking is likely to be one of the most influential developments over the next decade. It could help networks become more efficient, secure, and responsive by improving monitoring, prediction, and automation. However, its success will depend on reliability, security, responsible automation, and human oversight. Rather than replacing the Internet completely, AI will most likely improve how existing and future networks operate.</w:t>
      </w:r>
    </w:p>
    <w:p w14:paraId="7927A0D5" w14:textId="77777777" w:rsidR="00000000" w:rsidRPr="0080337B" w:rsidRDefault="00000000">
      <w:pPr>
        <w:rPr>
          <w:rFonts w:ascii="Times New Roman" w:hAnsi="Times New Roman" w:cs="Times New Roman"/>
          <w:sz w:val="24"/>
          <w:szCs w:val="24"/>
        </w:rPr>
      </w:pPr>
    </w:p>
    <w:p w14:paraId="0051FF4C"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64BBBA15" w14:textId="77777777" w:rsidR="00000000" w:rsidRPr="0080337B" w:rsidRDefault="00000000" w:rsidP="00E370B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lastRenderedPageBreak/>
        <w:t>Part 9: One Additional Future Technology — 6G</w:t>
      </w:r>
    </w:p>
    <w:p w14:paraId="10DEAFAB" w14:textId="77777777" w:rsidR="00000000" w:rsidRPr="0080337B" w:rsidRDefault="00000000" w:rsidP="00E370B0">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9.1 Introduction</w:t>
      </w:r>
    </w:p>
    <w:p w14:paraId="4A05F489"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 is the proposed sixth generation of mobile communication. It is being developed to build on the capabilities of 5G and support future applications that need reliable connectivity, high data rates, low latency, and communication between many devices.</w:t>
      </w:r>
    </w:p>
    <w:p w14:paraId="6182F533"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International Telecommunication Union (ITU) calls its framework for this generation IMT-2030. The framework identifies six usage scenarios, including immersive communication, massive communication, ubiquitous connectivity, AI and communication, and integrated sensing and communication [16]. These are development goals and use cases, not guarantees that every proposed capability will be available in every 6G network.</w:t>
      </w:r>
    </w:p>
    <w:p w14:paraId="78057FAA" w14:textId="77777777" w:rsidR="00000000" w:rsidRPr="0080337B" w:rsidRDefault="00000000" w:rsidP="00E370B0">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9.2 What Networking Problem Does 6G Address?</w:t>
      </w:r>
    </w:p>
    <w:p w14:paraId="05FF8A4F"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As more devices and services connect to the Internet, networks need to support different types of traffic and applications. Some applications require high data rates, while others need reliable communication with very little delay. Networks must also serve devices in rural areas and support growing numbers of connected sensors.</w:t>
      </w:r>
    </w:p>
    <w:p w14:paraId="37699B3E"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 research aims to address these needs by improving mobile-network capabilities and supporting new types of communication. For example, connected vehicles, industrial systems, smart cities, and immersive applications may need reliable connections and responsive communication. The ITU's IMT-2030 framework includes these types of requirements and use cases [16], [17].</w:t>
      </w:r>
    </w:p>
    <w:p w14:paraId="6975693F" w14:textId="77777777" w:rsidR="00000000" w:rsidRPr="0080337B" w:rsidRDefault="00000000" w:rsidP="00E370B0">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9.3 Where Does 6G Fit in the Network Architecture?</w:t>
      </w:r>
    </w:p>
    <w:p w14:paraId="585379EA"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 mainly affects the physical and link layers of the Internet protocol stack because it involves wireless signals and communication over radio links. However, its influence can extend beyond these layers.</w:t>
      </w:r>
    </w:p>
    <w:p w14:paraId="1578F2A8"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At the physical layer, 6G research considers radio technologies and methods for transmitting signals. At the link layer, it can affect how devices share wireless resources and communicate over a radio connection. At higher levels, network management, AI, and software-based control can help coordinate resources and support different applications.</w:t>
      </w:r>
    </w:p>
    <w:p w14:paraId="5C01D90B"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Therefore, 6G is not </w:t>
      </w:r>
      <w:proofErr w:type="gramStart"/>
      <w:r w:rsidRPr="0080337B">
        <w:rPr>
          <w:rFonts w:ascii="Times New Roman" w:eastAsia="Times New Roman" w:hAnsi="Times New Roman" w:cs="Times New Roman"/>
          <w:sz w:val="24"/>
          <w:szCs w:val="24"/>
        </w:rPr>
        <w:t>a completely separate</w:t>
      </w:r>
      <w:proofErr w:type="gramEnd"/>
      <w:r w:rsidRPr="0080337B">
        <w:rPr>
          <w:rFonts w:ascii="Times New Roman" w:eastAsia="Times New Roman" w:hAnsi="Times New Roman" w:cs="Times New Roman"/>
          <w:sz w:val="24"/>
          <w:szCs w:val="24"/>
        </w:rPr>
        <w:t xml:space="preserve"> Internet architecture. It is a future mobile communication technology that is expected to work with higher-level networking protocols and services.</w:t>
      </w:r>
    </w:p>
    <w:p w14:paraId="4DF055CF" w14:textId="77777777" w:rsidR="00000000" w:rsidRPr="0080337B" w:rsidRDefault="00000000" w:rsidP="00E370B0">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9.4 Benefits and Possible Applications</w:t>
      </w:r>
    </w:p>
    <w:p w14:paraId="1818C5BC"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lastRenderedPageBreak/>
        <w:t>Higher network capacity and data rates:</w:t>
      </w:r>
      <w:r w:rsidRPr="0080337B">
        <w:rPr>
          <w:rFonts w:ascii="Times New Roman" w:eastAsia="Times New Roman" w:hAnsi="Times New Roman" w:cs="Times New Roman"/>
          <w:sz w:val="24"/>
          <w:szCs w:val="24"/>
        </w:rPr>
        <w:t xml:space="preserve"> 6G aims to improve communication capabilities for applications that may require more data than current mobile networks can support efficiently. Actual performance will depend on the final standards, available spectrum, and deployment conditions.</w:t>
      </w:r>
    </w:p>
    <w:p w14:paraId="0966877B"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Low-latency and reliable communication:</w:t>
      </w:r>
      <w:r w:rsidRPr="0080337B">
        <w:rPr>
          <w:rFonts w:ascii="Times New Roman" w:eastAsia="Times New Roman" w:hAnsi="Times New Roman" w:cs="Times New Roman"/>
          <w:sz w:val="24"/>
          <w:szCs w:val="24"/>
        </w:rPr>
        <w:t xml:space="preserve"> Future networks aim to support applications that need fast and dependable responses, such as industrial automation and certain connected systems.</w:t>
      </w:r>
    </w:p>
    <w:p w14:paraId="3D68266B"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AI and communication:</w:t>
      </w:r>
      <w:r w:rsidRPr="0080337B">
        <w:rPr>
          <w:rFonts w:ascii="Times New Roman" w:eastAsia="Times New Roman" w:hAnsi="Times New Roman" w:cs="Times New Roman"/>
          <w:sz w:val="24"/>
          <w:szCs w:val="24"/>
        </w:rPr>
        <w:t xml:space="preserve"> The IMT-2030 framework includes AI and communication as a usage scenario. AI may help manage network resources, monitor performance, and optimize network operations.</w:t>
      </w:r>
    </w:p>
    <w:p w14:paraId="5F969B34"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Internet of Things (IoT):</w:t>
      </w:r>
      <w:r w:rsidRPr="0080337B">
        <w:rPr>
          <w:rFonts w:ascii="Times New Roman" w:eastAsia="Times New Roman" w:hAnsi="Times New Roman" w:cs="Times New Roman"/>
          <w:sz w:val="24"/>
          <w:szCs w:val="24"/>
        </w:rPr>
        <w:t xml:space="preserve"> 6G research aims to support large numbers of connected devices, including sensors used in smart cities, agriculture, transportation, and environmental monitoring.</w:t>
      </w:r>
    </w:p>
    <w:p w14:paraId="2FCD0CE8"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Integrated sensing and communication:</w:t>
      </w:r>
      <w:r w:rsidRPr="0080337B">
        <w:rPr>
          <w:rFonts w:ascii="Times New Roman" w:eastAsia="Times New Roman" w:hAnsi="Times New Roman" w:cs="Times New Roman"/>
          <w:sz w:val="24"/>
          <w:szCs w:val="24"/>
        </w:rPr>
        <w:t xml:space="preserve"> Future networks may combine communication with sensing capabilities to support tasks such as positioning, object detection, and environmental awareness.</w:t>
      </w:r>
    </w:p>
    <w:p w14:paraId="6874F326"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Expanded connectivity:</w:t>
      </w:r>
      <w:r w:rsidRPr="0080337B">
        <w:rPr>
          <w:rFonts w:ascii="Times New Roman" w:eastAsia="Times New Roman" w:hAnsi="Times New Roman" w:cs="Times New Roman"/>
          <w:sz w:val="24"/>
          <w:szCs w:val="24"/>
        </w:rPr>
        <w:t xml:space="preserve"> 6G aims to improve connectivity in different environments, including areas where providing reliable Internet access is difficult.</w:t>
      </w:r>
    </w:p>
    <w:p w14:paraId="69A0F4F5"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These applications are potential benefits described in future-network research and the ITU framework. Their actual availability will depend on technical progress, costs, standards, and real-world testing [16], [18].</w:t>
      </w:r>
    </w:p>
    <w:p w14:paraId="5EE25A61" w14:textId="77777777" w:rsidR="00000000" w:rsidRPr="0080337B" w:rsidRDefault="00000000" w:rsidP="00E370B0">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9.5 Limitations and Challenges</w:t>
      </w:r>
    </w:p>
    <w:p w14:paraId="2CB2335A"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Although 6G has significant potential, it also faces challenges.</w:t>
      </w:r>
    </w:p>
    <w:p w14:paraId="4B68BDB0"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First, building new infrastructure can be expensive. Network operators may need new radio equipment, antennas, fiber connections, and other supporting systems. Second, higher-frequency radio technologies can experience greater signal loss and may require careful antenna design and beam management. Research on terahertz communication identifies propagation loss and hardware requirements as important technical challenges [18].</w:t>
      </w:r>
    </w:p>
    <w:p w14:paraId="0C41F969"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Energy consumption is another concern. Networks need to provide better performance while keeping their environmental impact and operating costs manageable. Security and privacy must also be considered as more devices, services, and intelligent functions become connected.</w:t>
      </w:r>
    </w:p>
    <w:p w14:paraId="5A09D6E8"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Finally, 6G is still in the research and standardization process. Its final technical specifications, deployment costs, and real-world performance are not yet fully established. Therefore, expected capabilities should not be treated as guaranteed results.</w:t>
      </w:r>
    </w:p>
    <w:p w14:paraId="4686711A" w14:textId="77777777" w:rsidR="00000000" w:rsidRPr="0080337B" w:rsidRDefault="00000000" w:rsidP="00E370B0">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9.6 Current Maturity</w:t>
      </w:r>
    </w:p>
    <w:p w14:paraId="2EADBEB9"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As of October 2026, 6G is best classified as </w:t>
      </w:r>
      <w:r w:rsidRPr="0080337B">
        <w:rPr>
          <w:rFonts w:ascii="Times New Roman" w:eastAsia="Times New Roman" w:hAnsi="Times New Roman" w:cs="Times New Roman"/>
          <w:b/>
          <w:bCs/>
          <w:sz w:val="24"/>
          <w:szCs w:val="24"/>
        </w:rPr>
        <w:t>Emerging / Standardization</w:t>
      </w:r>
      <w:r w:rsidRPr="0080337B">
        <w:rPr>
          <w:rFonts w:ascii="Times New Roman" w:eastAsia="Times New Roman" w:hAnsi="Times New Roman" w:cs="Times New Roman"/>
          <w:sz w:val="24"/>
          <w:szCs w:val="24"/>
        </w:rPr>
        <w:t xml:space="preserve"> rather than a fully deployed commercial mobile generation. The ITU has established the IMT-2030 framework and continues work on requirements and evaluation of candidate technologies. In March 2026, the ITU reported that experts had agreed on technical performance requirements for IMT-2030, with further formal approval work expected [17].</w:t>
      </w:r>
    </w:p>
    <w:p w14:paraId="5A7A9599"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This shows that 6G has moved beyond a general idea into organized technical development, but its final standards and widespread commercial deployment are still future steps.</w:t>
      </w:r>
    </w:p>
    <w:p w14:paraId="2BC9F8FB" w14:textId="77777777" w:rsidR="00000000" w:rsidRPr="0080337B" w:rsidRDefault="00000000" w:rsidP="00E370B0">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9.7 Likely Impact on Future Networks</w:t>
      </w:r>
    </w:p>
    <w:p w14:paraId="7E618C52"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 believe 6G could have an important impact by improving mobile connectivity and supporting applications that need high performance and reliable communication. However, I do not expect 6G to replace the Internet's basic networking principles. Instead, it will likely improve wireless communication while continuing to work with technologies such as IP, cloud computing, edge computing, and AI.</w:t>
      </w:r>
    </w:p>
    <w:p w14:paraId="7F512F81"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This technology also connects with my Part 8 prediction that AI-native networking will have the greatest impact over the next ten years. AI could help manage the complexity of future mobile networks by predicting traffic changes, allocating resources, and identifying network problems. At the same time, 6G could provide improved communication capabilities for the devices and applications using those networks.</w:t>
      </w:r>
    </w:p>
    <w:p w14:paraId="68986285"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two technologies may therefore complement each other: 6G can improve connectivity, while AI can help make the network more intelligent and efficient. However, the scale of their impact will depend on their cost, reliability, security, and adoption.</w:t>
      </w:r>
    </w:p>
    <w:p w14:paraId="39086F7E" w14:textId="77777777" w:rsidR="00000000" w:rsidRPr="0080337B" w:rsidRDefault="00000000" w:rsidP="00E370B0">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9.8 Conclusion</w:t>
      </w:r>
    </w:p>
    <w:p w14:paraId="13AA1330"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 is a developing mobile communication technology intended to support future needs such as immersive communication, connected devices, AI-enabled applications, and integrated sensing. It mainly affects the physical and link layers but can also influence network management and higher-level services.</w:t>
      </w:r>
    </w:p>
    <w:p w14:paraId="7EAEC6D1" w14:textId="77777777" w:rsidR="00000000" w:rsidRPr="0080337B" w:rsidRDefault="00000000" w:rsidP="00E370B0">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Its potential benefits include improved connectivity, capacity, and support for new applications. However, infrastructure costs, energy use, signal propagation, security, and </w:t>
      </w:r>
      <w:r w:rsidRPr="0080337B">
        <w:rPr>
          <w:rFonts w:ascii="Times New Roman" w:eastAsia="Times New Roman" w:hAnsi="Times New Roman" w:cs="Times New Roman"/>
          <w:sz w:val="24"/>
          <w:szCs w:val="24"/>
        </w:rPr>
        <w:lastRenderedPageBreak/>
        <w:t>standardization remain important challenges. In my view, 6G will be an important part of future networking, especially when combined with AI-native network management.</w:t>
      </w:r>
    </w:p>
    <w:p w14:paraId="120E2A7A" w14:textId="77777777" w:rsidR="00000000" w:rsidRPr="0080337B" w:rsidRDefault="00000000">
      <w:pPr>
        <w:rPr>
          <w:rFonts w:ascii="Times New Roman" w:hAnsi="Times New Roman" w:cs="Times New Roman"/>
          <w:sz w:val="24"/>
          <w:szCs w:val="24"/>
        </w:rPr>
      </w:pPr>
    </w:p>
    <w:p w14:paraId="44804909"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087EB963" w14:textId="77777777" w:rsidR="00000000" w:rsidRPr="0080337B" w:rsidRDefault="00000000" w:rsidP="005B28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lastRenderedPageBreak/>
        <w:t>Part 10: The Future Network Architecture Challenge — Network of 2035</w:t>
      </w:r>
    </w:p>
    <w:p w14:paraId="009AB9A6"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10.1 Introduction</w:t>
      </w:r>
    </w:p>
    <w:p w14:paraId="4AD0CF00"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Network of 2035 is my proposed design for a future computer network that combines today's Internet with emerging technologies. My goal is to create a network that is intelligent, secure, flexible, and able to support many connected devices.</w:t>
      </w:r>
    </w:p>
    <w:p w14:paraId="47A20798"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architecture includes traditional Internet protocols, 6G, edge computing, cloud services, artificial intelligence (AI), cybersecurity, blockchain, post-quantum cryptography, and a specialized quantum network. These technologies have different purposes, so they should work together instead of replacing every part of the current Internet.</w:t>
      </w:r>
    </w:p>
    <w:p w14:paraId="2E0A3A4C"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This is a conceptual design. Some components are already widely used, while others are still being developed or researched.</w:t>
      </w:r>
    </w:p>
    <w:p w14:paraId="596B348C"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10.2 Proposed Network of 2035 Architecture</w:t>
      </w:r>
    </w:p>
    <w:p w14:paraId="00CBCEE2" w14:textId="77777777" w:rsidR="00000000"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following diagram shows the main components and their relationships.</w:t>
      </w:r>
    </w:p>
    <w:p w14:paraId="5E77E66E" w14:textId="29EF59B3" w:rsidR="00FF47A0" w:rsidRDefault="00FF47A0" w:rsidP="005B286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5103F6" wp14:editId="39CD08E9">
            <wp:extent cx="5486400" cy="4464685"/>
            <wp:effectExtent l="0" t="0" r="0" b="5715"/>
            <wp:docPr id="138133655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6559" name="Picture 1" descr="A diagram of a network&#10;&#10;AI-generated content may be incorrect."/>
                    <pic:cNvPicPr/>
                  </pic:nvPicPr>
                  <pic:blipFill>
                    <a:blip r:embed="rId7"/>
                    <a:stretch>
                      <a:fillRect/>
                    </a:stretch>
                  </pic:blipFill>
                  <pic:spPr>
                    <a:xfrm>
                      <a:off x="0" y="0"/>
                      <a:ext cx="5486400" cy="4464685"/>
                    </a:xfrm>
                    <a:prstGeom prst="rect">
                      <a:avLst/>
                    </a:prstGeom>
                  </pic:spPr>
                </pic:pic>
              </a:graphicData>
            </a:graphic>
          </wp:inline>
        </w:drawing>
      </w:r>
    </w:p>
    <w:p w14:paraId="2B5AF770" w14:textId="08269204" w:rsidR="00000000" w:rsidRPr="0080337B" w:rsidRDefault="00FF47A0" w:rsidP="00FF47A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26348DB" wp14:editId="006ACC8A">
            <wp:extent cx="5486400" cy="2971800"/>
            <wp:effectExtent l="0" t="0" r="0" b="0"/>
            <wp:docPr id="1732280915"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80915" name="Picture 2" descr="A diagram of a network&#10;&#10;AI-generated content may be incorrect."/>
                    <pic:cNvPicPr/>
                  </pic:nvPicPr>
                  <pic:blipFill>
                    <a:blip r:embed="rId8"/>
                    <a:stretch>
                      <a:fillRect/>
                    </a:stretch>
                  </pic:blipFill>
                  <pic:spPr>
                    <a:xfrm>
                      <a:off x="0" y="0"/>
                      <a:ext cx="5486400" cy="2971800"/>
                    </a:xfrm>
                    <a:prstGeom prst="rect">
                      <a:avLst/>
                    </a:prstGeom>
                  </pic:spPr>
                </pic:pic>
              </a:graphicData>
            </a:graphic>
          </wp:inline>
        </w:drawing>
      </w:r>
    </w:p>
    <w:p w14:paraId="5BD33BA8"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Diagram note:</w:t>
      </w:r>
      <w:r w:rsidRPr="0080337B">
        <w:rPr>
          <w:rFonts w:ascii="Times New Roman" w:eastAsia="Times New Roman" w:hAnsi="Times New Roman" w:cs="Times New Roman"/>
          <w:sz w:val="24"/>
          <w:szCs w:val="24"/>
        </w:rPr>
        <w:t xml:space="preserve"> The diagram is a simplified overview, not a complete implementation specification. In a polished diagram, show the AI controller sending monitoring and approved control instructions to routers, access networks, edge systems, and cloud services. Show cybersecurity protections across all components, rather than only in one location. The quantum network should be a separate specialized pathway that can connect to selected classical systems through suitable interfaces.</w:t>
      </w:r>
    </w:p>
    <w:p w14:paraId="51A4902B"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10.3 Main Components of the Architecture</w:t>
      </w:r>
    </w:p>
    <w:p w14:paraId="313BB04B" w14:textId="77777777" w:rsidR="00000000" w:rsidRPr="0080337B" w:rsidRDefault="00000000" w:rsidP="005B2861">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A. End Devices</w:t>
      </w:r>
    </w:p>
    <w:p w14:paraId="59E6EB96"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End devices include smartphones, laptops, smart sensors, cameras, and connected vehicles. They generate and receive data through the network. By 2035, I expect connected devices to be used even more widely in transportation, healthcare, education, and smart buildings.</w:t>
      </w:r>
    </w:p>
    <w:p w14:paraId="0AE8B821" w14:textId="77777777" w:rsidR="00000000" w:rsidRPr="0080337B" w:rsidRDefault="00000000" w:rsidP="005B2861">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B. Access Networks and Connectivity</w:t>
      </w:r>
    </w:p>
    <w:p w14:paraId="1CEC8D47"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Devices connect through Wi-Fi, cellular networks, or wired connections. Routers and fiber links carry traffic toward other networks and services. In the future, 6G may provide additional wireless capabilities for applications that need high data rates, reliable communication, or low latency.</w:t>
      </w:r>
    </w:p>
    <w:p w14:paraId="39F4949E"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 is still being developed through the ITU's IMT-2030 process, so its exact capabilities and deployment will depend on standards and implementation [3].</w:t>
      </w:r>
    </w:p>
    <w:p w14:paraId="76F6313C" w14:textId="77777777" w:rsidR="00000000" w:rsidRPr="0080337B" w:rsidRDefault="00000000" w:rsidP="005B2861">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C. Traditional Internet and TCP/IP</w:t>
      </w:r>
    </w:p>
    <w:p w14:paraId="5DCBC1B5"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The traditional Internet remains the foundation of this design. IP provides addressing and packet forwarding, while TCP and UDP support different types of transport communication. Applications can continue using established protocols even when the underlying wireless technology improves.</w:t>
      </w:r>
    </w:p>
    <w:p w14:paraId="6CD320C8"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 do not expect AI, blockchain, or 6G to eliminate TCP/IP. Instead, these technologies will most likely operate alongside existing protocols and extend how networks are managed and used.</w:t>
      </w:r>
    </w:p>
    <w:p w14:paraId="7A9D854D" w14:textId="77777777" w:rsidR="00000000" w:rsidRPr="0080337B" w:rsidRDefault="00000000" w:rsidP="005B2861">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D. Edge Computing</w:t>
      </w:r>
    </w:p>
    <w:p w14:paraId="080FC35A"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Edge computing processes data closer to the devices that generate it. For example, a connected vehicle may need a nearby system to process information quickly rather than sending every request to a distant cloud server.</w:t>
      </w:r>
    </w:p>
    <w:p w14:paraId="5FC60838"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Edge computing can reduce the amount of data sent over long-distance connections and may improve response times. However, the benefits depend on where the edge server is located, network conditions, and the processing task.</w:t>
      </w:r>
    </w:p>
    <w:p w14:paraId="4B3632D8" w14:textId="77777777" w:rsidR="00000000" w:rsidRPr="0080337B" w:rsidRDefault="00000000" w:rsidP="005B2861">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E. Cloud Services</w:t>
      </w:r>
    </w:p>
    <w:p w14:paraId="794974E3"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Cloud services provide large-scale computing, storage, and application hosting. They can support tasks such as analyzing large amounts of data, training AI models, and storing information collected from connected devices.</w:t>
      </w:r>
    </w:p>
    <w:p w14:paraId="1216224D"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In the Network of 2035, cloud and edge computing work together. The edge handles suitable local tasks, while the cloud supports services that need more computing resources or centralized storage.</w:t>
      </w:r>
    </w:p>
    <w:p w14:paraId="762EA4C8"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10.4 AI Network Control</w:t>
      </w:r>
    </w:p>
    <w:p w14:paraId="7674916D"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is a central component of my proposed architecture because my Part 8 prediction is that AI-native networking will have a major impact over the next ten years.</w:t>
      </w:r>
    </w:p>
    <w:p w14:paraId="70FBFDB4"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AI network controller would collect information such as network traffic levels, latency, packet loss, resource usage, and fault alerts. It could use this information to predict congestion, identify unusual traffic, recommend better routes, and help allocate network resources.</w:t>
      </w:r>
    </w:p>
    <w:p w14:paraId="0E40CD04"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if traffic on a network link begins to increase, the AI controller could predict possible congestion and recommend moving suitable traffic to another route. After an approved change, the system could monitor whether performance improves.</w:t>
      </w:r>
    </w:p>
    <w:p w14:paraId="6705D836"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could also support fault detection and cybersecurity by identifying unusual patterns. Research has explored machine learning for traffic prediction, routing, performance optimization, and network security [4].</w:t>
      </w:r>
    </w:p>
    <w:p w14:paraId="66446D93"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However, AI should not have unlimited control. Incorrect predictions or poorly tested changes could interrupt network services. Important actions should have suitable access controls, testing, monitoring, and human oversight. High-impact changes should be reversible where possible.</w:t>
      </w:r>
    </w:p>
    <w:p w14:paraId="6A2C9810"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10.5 Cybersecurity and Post-Quantum Cryptography</w:t>
      </w:r>
    </w:p>
    <w:p w14:paraId="4BD27AB9"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Cybersecurity must protect every part of the Network of 2035. Devices, routers, wireless connections, edge systems, cloud services, and AI controllers all need suitable security measures.</w:t>
      </w:r>
    </w:p>
    <w:p w14:paraId="64BAEE09"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architecture includes authentication, access control, encryption, monitoring, and intrusion detection. AI may help identify unusual activity, but it should support rather than replace other security controls.</w:t>
      </w:r>
    </w:p>
    <w:p w14:paraId="724ABF82"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Post-quantum cryptography (PQC) is another important component. PQC uses cryptographic methods designed to resist attacks from future quantum computers. NIST published three PQC standards in 2024: FIPS 203, FIPS 204, and FIPS 205 [8].</w:t>
      </w:r>
    </w:p>
    <w:p w14:paraId="38A1E22D"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By 2035, I expect more systems to have adopted post-quantum protection, although migration will depend on the type of system and its security requirements. PQC protects ordinary digital communication using quantum-resistant cryptographic algorithms. It is different from quantum networking, which uses quantum states to communicate quantum information.</w:t>
      </w:r>
    </w:p>
    <w:p w14:paraId="356EAD3E"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10.6 Blockchain and Distributed Records</w:t>
      </w:r>
    </w:p>
    <w:p w14:paraId="71F8F5A4"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Blockchain may be used for selected tasks where several organizations need to maintain a shared and verifiable record. Examples include device identity records, access changes, and security audits.</w:t>
      </w:r>
    </w:p>
    <w:p w14:paraId="76F497C6"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example, multiple organizations operating an IoT system might use a shared ledger to record device registration or changes in permissions. This could help participants review events without relying entirely on one central record keeper.</w:t>
      </w:r>
    </w:p>
    <w:p w14:paraId="206F893B"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However, blockchain should not store every packet or every piece of network data. It can add latency, storage requirements, and processing overhead. A conventional database is likely to be more suitable when one trusted organization controls the system and needs fast, frequent updates. NIST's blockchain overview explains the basic technology and the need to consider its limitations before choosing it [9].</w:t>
      </w:r>
    </w:p>
    <w:p w14:paraId="71F07179"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10.7 Specialized Quantum Networking</w:t>
      </w:r>
    </w:p>
    <w:p w14:paraId="303E3561"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architecture includes a separate quantum network for possible future applications involving quantum information. Such a network may use photons, quantum states, and quantum repeaters as research develops.</w:t>
      </w:r>
    </w:p>
    <w:p w14:paraId="5D929ED5"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Quantum networking could eventually support specialized communication and distributed quantum applications. However, it is not simply a faster replacement for the ordinary Internet. Quantum networks require different mechanisms from classical networks, and building reliable long-distance quantum communication remains technically challenging.</w:t>
      </w:r>
    </w:p>
    <w:p w14:paraId="5CE42DFD"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For this reason, I classify the quantum network component as experimental or mostly research. It would coexist with classical Internet infrastructure rather than carry all ordinary Internet traffic.</w:t>
      </w:r>
    </w:p>
    <w:p w14:paraId="38C5303B"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10.8 Data Paths and Control Paths</w:t>
      </w:r>
    </w:p>
    <w:p w14:paraId="7FD821CB"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architecture has two important kinds of paths.</w:t>
      </w:r>
    </w:p>
    <w:p w14:paraId="21956B33"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Data path:</w:t>
      </w:r>
      <w:r w:rsidRPr="0080337B">
        <w:rPr>
          <w:rFonts w:ascii="Times New Roman" w:eastAsia="Times New Roman" w:hAnsi="Times New Roman" w:cs="Times New Roman"/>
          <w:sz w:val="24"/>
          <w:szCs w:val="24"/>
        </w:rPr>
        <w:t xml:space="preserve"> Ordinary data travels from end devices through access networks and routers using IP and transport protocols. It may reach an edge system or cloud service depending on the application. For example, a sensor can send measurements to a nearby edge server for processing.</w:t>
      </w:r>
    </w:p>
    <w:p w14:paraId="7C3E4024"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AI control path:</w:t>
      </w:r>
      <w:r w:rsidRPr="0080337B">
        <w:rPr>
          <w:rFonts w:ascii="Times New Roman" w:eastAsia="Times New Roman" w:hAnsi="Times New Roman" w:cs="Times New Roman"/>
          <w:sz w:val="24"/>
          <w:szCs w:val="24"/>
        </w:rPr>
        <w:t xml:space="preserve"> The AI controller receives network measurements and alerts, analyzes them, and recommends or makes approved changes to routing and resource allocation. The resulting control instructions affect network operation, while the actual application data continues to travel through the network.</w:t>
      </w:r>
    </w:p>
    <w:p w14:paraId="7B2FA341"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Security path:</w:t>
      </w:r>
      <w:r w:rsidRPr="0080337B">
        <w:rPr>
          <w:rFonts w:ascii="Times New Roman" w:eastAsia="Times New Roman" w:hAnsi="Times New Roman" w:cs="Times New Roman"/>
          <w:sz w:val="24"/>
          <w:szCs w:val="24"/>
        </w:rPr>
        <w:t xml:space="preserve"> Security protections operate across the architecture. Authentication checks device and user identities, monitoring identifies suspicious behavior, and encryption protects appropriate communication. Post-quantum cryptography can be used where suitable to protect classical communication against future quantum threats.</w:t>
      </w:r>
    </w:p>
    <w:p w14:paraId="6D96F051"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Blockchain path:</w:t>
      </w:r>
      <w:r w:rsidRPr="0080337B">
        <w:rPr>
          <w:rFonts w:ascii="Times New Roman" w:eastAsia="Times New Roman" w:hAnsi="Times New Roman" w:cs="Times New Roman"/>
          <w:sz w:val="24"/>
          <w:szCs w:val="24"/>
        </w:rPr>
        <w:t xml:space="preserve"> Selected events, such as changes to device permissions, may be recorded in a shared ledger. The ledger is used for verification and auditing rather than as the normal path for all network packets.</w:t>
      </w:r>
    </w:p>
    <w:p w14:paraId="528E4F6E"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b/>
          <w:bCs/>
          <w:sz w:val="24"/>
          <w:szCs w:val="24"/>
        </w:rPr>
        <w:t>Quantum path:</w:t>
      </w:r>
      <w:r w:rsidRPr="0080337B">
        <w:rPr>
          <w:rFonts w:ascii="Times New Roman" w:eastAsia="Times New Roman" w:hAnsi="Times New Roman" w:cs="Times New Roman"/>
          <w:sz w:val="24"/>
          <w:szCs w:val="24"/>
        </w:rPr>
        <w:t xml:space="preserve"> Specialized quantum information travels through quantum communication components. Interfaces may connect quantum systems with classical control systems, but ordinary IP traffic and quantum information should not be treated as the same type of data.</w:t>
      </w:r>
    </w:p>
    <w:p w14:paraId="388A207A"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10.9 Technology Maturity Classification</w:t>
      </w:r>
    </w:p>
    <w:p w14:paraId="260CC948" w14:textId="77777777" w:rsidR="00000000"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following classifications describe the general maturity of each technology as of October 2026. They refer to the technology category, not to the entire Network of 2035 being ready for deployment.</w:t>
      </w:r>
    </w:p>
    <w:p w14:paraId="6E4524B1" w14:textId="77777777" w:rsidR="0080337B" w:rsidRPr="0080337B" w:rsidRDefault="0080337B" w:rsidP="005B2861">
      <w:pPr>
        <w:spacing w:before="100" w:beforeAutospacing="1" w:after="100" w:afterAutospacing="1" w:line="240" w:lineRule="auto"/>
        <w:rPr>
          <w:rFonts w:ascii="Times New Roman" w:eastAsia="Times New Roman" w:hAnsi="Times New Roman" w:cs="Times New Roman"/>
          <w:sz w:val="24"/>
          <w:szCs w:val="24"/>
        </w:rPr>
      </w:pPr>
    </w:p>
    <w:tbl>
      <w:tblPr>
        <w:tblStyle w:val="PlainTable5"/>
        <w:tblW w:w="0" w:type="auto"/>
        <w:tblLook w:val="04A0" w:firstRow="1" w:lastRow="0" w:firstColumn="1" w:lastColumn="0" w:noHBand="0" w:noVBand="1"/>
      </w:tblPr>
      <w:tblGrid>
        <w:gridCol w:w="8640"/>
      </w:tblGrid>
      <w:tr w:rsidR="0080337B" w:rsidRPr="0080337B" w14:paraId="5FF2D275" w14:textId="77777777" w:rsidTr="00803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56" w:type="dxa"/>
          </w:tcPr>
          <w:tbl>
            <w:tblPr>
              <w:tblStyle w:val="TableGrid"/>
              <w:tblW w:w="0" w:type="auto"/>
              <w:tblLook w:val="04A0" w:firstRow="1" w:lastRow="0" w:firstColumn="1" w:lastColumn="0" w:noHBand="0" w:noVBand="1"/>
            </w:tblPr>
            <w:tblGrid>
              <w:gridCol w:w="8414"/>
            </w:tblGrid>
            <w:tr w:rsidR="0080337B" w:rsidRPr="0080337B" w14:paraId="67E3119B" w14:textId="77777777">
              <w:tc>
                <w:tcPr>
                  <w:tcW w:w="8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2418"/>
                    <w:gridCol w:w="3721"/>
                  </w:tblGrid>
                  <w:tr w:rsidR="0080337B" w:rsidRPr="0080337B" w14:paraId="5ED4620E" w14:textId="77777777" w:rsidTr="00F2201C">
                    <w:trPr>
                      <w:tblCellSpacing w:w="15" w:type="dxa"/>
                    </w:trPr>
                    <w:tc>
                      <w:tcPr>
                        <w:tcW w:w="0" w:type="auto"/>
                        <w:vAlign w:val="center"/>
                        <w:hideMark/>
                      </w:tcPr>
                      <w:p w14:paraId="7CF83061" w14:textId="77777777" w:rsidR="0080337B" w:rsidRPr="0080337B" w:rsidRDefault="0080337B" w:rsidP="006734BB">
                        <w:pPr>
                          <w:spacing w:after="0" w:line="240" w:lineRule="auto"/>
                          <w:jc w:val="center"/>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lastRenderedPageBreak/>
                          <w:t>Technology</w:t>
                        </w:r>
                      </w:p>
                    </w:tc>
                    <w:tc>
                      <w:tcPr>
                        <w:tcW w:w="0" w:type="auto"/>
                        <w:vAlign w:val="center"/>
                        <w:hideMark/>
                      </w:tcPr>
                      <w:p w14:paraId="5864ECB4" w14:textId="77777777" w:rsidR="0080337B" w:rsidRPr="0080337B" w:rsidRDefault="0080337B" w:rsidP="006734BB">
                        <w:pPr>
                          <w:spacing w:after="0" w:line="240" w:lineRule="auto"/>
                          <w:jc w:val="center"/>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Classification</w:t>
                        </w:r>
                      </w:p>
                    </w:tc>
                    <w:tc>
                      <w:tcPr>
                        <w:tcW w:w="0" w:type="auto"/>
                        <w:vAlign w:val="center"/>
                        <w:hideMark/>
                      </w:tcPr>
                      <w:p w14:paraId="32D98BC9" w14:textId="77777777" w:rsidR="0080337B" w:rsidRPr="0080337B" w:rsidRDefault="0080337B" w:rsidP="006734BB">
                        <w:pPr>
                          <w:spacing w:after="0" w:line="240" w:lineRule="auto"/>
                          <w:jc w:val="center"/>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Reason</w:t>
                        </w:r>
                      </w:p>
                    </w:tc>
                  </w:tr>
                  <w:tr w:rsidR="0080337B" w:rsidRPr="0080337B" w14:paraId="08AEDCEF" w14:textId="77777777" w:rsidTr="00F2201C">
                    <w:trPr>
                      <w:tblCellSpacing w:w="15" w:type="dxa"/>
                    </w:trPr>
                    <w:tc>
                      <w:tcPr>
                        <w:tcW w:w="0" w:type="auto"/>
                        <w:vAlign w:val="center"/>
                        <w:hideMark/>
                      </w:tcPr>
                      <w:p w14:paraId="14C28A3B"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Traditional Internet and TCP/IP</w:t>
                        </w:r>
                      </w:p>
                    </w:tc>
                    <w:tc>
                      <w:tcPr>
                        <w:tcW w:w="0" w:type="auto"/>
                        <w:vAlign w:val="center"/>
                        <w:hideMark/>
                      </w:tcPr>
                      <w:p w14:paraId="063DB66E"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Deployed</w:t>
                        </w:r>
                      </w:p>
                    </w:tc>
                    <w:tc>
                      <w:tcPr>
                        <w:tcW w:w="0" w:type="auto"/>
                        <w:vAlign w:val="center"/>
                        <w:hideMark/>
                      </w:tcPr>
                      <w:p w14:paraId="088C47E5"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Widely used for everyday Internet communication</w:t>
                        </w:r>
                      </w:p>
                    </w:tc>
                  </w:tr>
                  <w:tr w:rsidR="0080337B" w:rsidRPr="0080337B" w14:paraId="74AE8E9D" w14:textId="77777777" w:rsidTr="00F2201C">
                    <w:trPr>
                      <w:tblCellSpacing w:w="15" w:type="dxa"/>
                    </w:trPr>
                    <w:tc>
                      <w:tcPr>
                        <w:tcW w:w="0" w:type="auto"/>
                        <w:vAlign w:val="center"/>
                        <w:hideMark/>
                      </w:tcPr>
                      <w:p w14:paraId="375E6DE7"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Cloud computing</w:t>
                        </w:r>
                      </w:p>
                    </w:tc>
                    <w:tc>
                      <w:tcPr>
                        <w:tcW w:w="0" w:type="auto"/>
                        <w:vAlign w:val="center"/>
                        <w:hideMark/>
                      </w:tcPr>
                      <w:p w14:paraId="3CAB0FC9"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Deployed</w:t>
                        </w:r>
                      </w:p>
                    </w:tc>
                    <w:tc>
                      <w:tcPr>
                        <w:tcW w:w="0" w:type="auto"/>
                        <w:vAlign w:val="center"/>
                        <w:hideMark/>
                      </w:tcPr>
                      <w:p w14:paraId="098955D5"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Commonly used for storage and computing</w:t>
                        </w:r>
                      </w:p>
                    </w:tc>
                  </w:tr>
                  <w:tr w:rsidR="0080337B" w:rsidRPr="0080337B" w14:paraId="1127F314" w14:textId="77777777" w:rsidTr="00F2201C">
                    <w:trPr>
                      <w:tblCellSpacing w:w="15" w:type="dxa"/>
                    </w:trPr>
                    <w:tc>
                      <w:tcPr>
                        <w:tcW w:w="0" w:type="auto"/>
                        <w:vAlign w:val="center"/>
                        <w:hideMark/>
                      </w:tcPr>
                      <w:p w14:paraId="67A20CC0"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Edge computing</w:t>
                        </w:r>
                      </w:p>
                    </w:tc>
                    <w:tc>
                      <w:tcPr>
                        <w:tcW w:w="0" w:type="auto"/>
                        <w:vAlign w:val="center"/>
                        <w:hideMark/>
                      </w:tcPr>
                      <w:p w14:paraId="4ED01B5C"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Deployed / Emerging</w:t>
                        </w:r>
                      </w:p>
                    </w:tc>
                    <w:tc>
                      <w:tcPr>
                        <w:tcW w:w="0" w:type="auto"/>
                        <w:vAlign w:val="center"/>
                        <w:hideMark/>
                      </w:tcPr>
                      <w:p w14:paraId="20B66AB2"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Already used, with further growth expected</w:t>
                        </w:r>
                      </w:p>
                    </w:tc>
                  </w:tr>
                  <w:tr w:rsidR="0080337B" w:rsidRPr="0080337B" w14:paraId="3E5E8B7B" w14:textId="77777777" w:rsidTr="00F2201C">
                    <w:trPr>
                      <w:tblCellSpacing w:w="15" w:type="dxa"/>
                    </w:trPr>
                    <w:tc>
                      <w:tcPr>
                        <w:tcW w:w="0" w:type="auto"/>
                        <w:vAlign w:val="center"/>
                        <w:hideMark/>
                      </w:tcPr>
                      <w:p w14:paraId="44A4F386"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AI-assisted network management</w:t>
                        </w:r>
                      </w:p>
                    </w:tc>
                    <w:tc>
                      <w:tcPr>
                        <w:tcW w:w="0" w:type="auto"/>
                        <w:vAlign w:val="center"/>
                        <w:hideMark/>
                      </w:tcPr>
                      <w:p w14:paraId="071F2A6F"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Deployed / Emerging</w:t>
                        </w:r>
                      </w:p>
                    </w:tc>
                    <w:tc>
                      <w:tcPr>
                        <w:tcW w:w="0" w:type="auto"/>
                        <w:vAlign w:val="center"/>
                        <w:hideMark/>
                      </w:tcPr>
                      <w:p w14:paraId="51AB9421"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Some capabilities are in use; greater autonomy is still developing</w:t>
                        </w:r>
                      </w:p>
                    </w:tc>
                  </w:tr>
                  <w:tr w:rsidR="0080337B" w:rsidRPr="0080337B" w14:paraId="5B753B5F" w14:textId="77777777" w:rsidTr="00F2201C">
                    <w:trPr>
                      <w:tblCellSpacing w:w="15" w:type="dxa"/>
                    </w:trPr>
                    <w:tc>
                      <w:tcPr>
                        <w:tcW w:w="0" w:type="auto"/>
                        <w:vAlign w:val="center"/>
                        <w:hideMark/>
                      </w:tcPr>
                      <w:p w14:paraId="4C19D130"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5G</w:t>
                        </w:r>
                      </w:p>
                    </w:tc>
                    <w:tc>
                      <w:tcPr>
                        <w:tcW w:w="0" w:type="auto"/>
                        <w:vAlign w:val="center"/>
                        <w:hideMark/>
                      </w:tcPr>
                      <w:p w14:paraId="157B00AC"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Deployed</w:t>
                        </w:r>
                      </w:p>
                    </w:tc>
                    <w:tc>
                      <w:tcPr>
                        <w:tcW w:w="0" w:type="auto"/>
                        <w:vAlign w:val="center"/>
                        <w:hideMark/>
                      </w:tcPr>
                      <w:p w14:paraId="2AD57EFB"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Commercial mobile networks are operating</w:t>
                        </w:r>
                      </w:p>
                    </w:tc>
                  </w:tr>
                  <w:tr w:rsidR="0080337B" w:rsidRPr="0080337B" w14:paraId="1886087B" w14:textId="77777777" w:rsidTr="00F2201C">
                    <w:trPr>
                      <w:tblCellSpacing w:w="15" w:type="dxa"/>
                    </w:trPr>
                    <w:tc>
                      <w:tcPr>
                        <w:tcW w:w="0" w:type="auto"/>
                        <w:vAlign w:val="center"/>
                        <w:hideMark/>
                      </w:tcPr>
                      <w:p w14:paraId="3B73A3B3"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w:t>
                        </w:r>
                      </w:p>
                    </w:tc>
                    <w:tc>
                      <w:tcPr>
                        <w:tcW w:w="0" w:type="auto"/>
                        <w:vAlign w:val="center"/>
                        <w:hideMark/>
                      </w:tcPr>
                      <w:p w14:paraId="5E5BCAFD"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Standardization / Emerging</w:t>
                        </w:r>
                      </w:p>
                    </w:tc>
                    <w:tc>
                      <w:tcPr>
                        <w:tcW w:w="0" w:type="auto"/>
                        <w:vAlign w:val="center"/>
                        <w:hideMark/>
                      </w:tcPr>
                      <w:p w14:paraId="02873843"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Requirements and candidate technologies are under development</w:t>
                        </w:r>
                      </w:p>
                    </w:tc>
                  </w:tr>
                  <w:tr w:rsidR="0080337B" w:rsidRPr="0080337B" w14:paraId="75CE7213" w14:textId="77777777" w:rsidTr="00F2201C">
                    <w:trPr>
                      <w:tblCellSpacing w:w="15" w:type="dxa"/>
                    </w:trPr>
                    <w:tc>
                      <w:tcPr>
                        <w:tcW w:w="0" w:type="auto"/>
                        <w:vAlign w:val="center"/>
                        <w:hideMark/>
                      </w:tcPr>
                      <w:p w14:paraId="69001B9E"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Blockchain for networking</w:t>
                        </w:r>
                      </w:p>
                    </w:tc>
                    <w:tc>
                      <w:tcPr>
                        <w:tcW w:w="0" w:type="auto"/>
                        <w:vAlign w:val="center"/>
                        <w:hideMark/>
                      </w:tcPr>
                      <w:p w14:paraId="44307170"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Emerging / Application-dependent</w:t>
                        </w:r>
                      </w:p>
                    </w:tc>
                    <w:tc>
                      <w:tcPr>
                        <w:tcW w:w="0" w:type="auto"/>
                        <w:vAlign w:val="center"/>
                        <w:hideMark/>
                      </w:tcPr>
                      <w:p w14:paraId="117CA4E4"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Available for selected applications but not suitable for every network</w:t>
                        </w:r>
                      </w:p>
                    </w:tc>
                  </w:tr>
                  <w:tr w:rsidR="0080337B" w:rsidRPr="0080337B" w14:paraId="7900E628" w14:textId="77777777" w:rsidTr="00F2201C">
                    <w:trPr>
                      <w:tblCellSpacing w:w="15" w:type="dxa"/>
                    </w:trPr>
                    <w:tc>
                      <w:tcPr>
                        <w:tcW w:w="0" w:type="auto"/>
                        <w:vAlign w:val="center"/>
                        <w:hideMark/>
                      </w:tcPr>
                      <w:p w14:paraId="0BFB4C66"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Post-quantum cryptography</w:t>
                        </w:r>
                      </w:p>
                    </w:tc>
                    <w:tc>
                      <w:tcPr>
                        <w:tcW w:w="0" w:type="auto"/>
                        <w:vAlign w:val="center"/>
                        <w:hideMark/>
                      </w:tcPr>
                      <w:p w14:paraId="42AEA485"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Standards published; migration ongoing</w:t>
                        </w:r>
                      </w:p>
                    </w:tc>
                    <w:tc>
                      <w:tcPr>
                        <w:tcW w:w="0" w:type="auto"/>
                        <w:vAlign w:val="center"/>
                        <w:hideMark/>
                      </w:tcPr>
                      <w:p w14:paraId="40EA5663"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NIST has published standards, but implementation across systems takes time</w:t>
                        </w:r>
                      </w:p>
                    </w:tc>
                  </w:tr>
                  <w:tr w:rsidR="0080337B" w:rsidRPr="0080337B" w14:paraId="166E863E" w14:textId="77777777" w:rsidTr="00F2201C">
                    <w:trPr>
                      <w:tblCellSpacing w:w="15" w:type="dxa"/>
                    </w:trPr>
                    <w:tc>
                      <w:tcPr>
                        <w:tcW w:w="0" w:type="auto"/>
                        <w:vAlign w:val="center"/>
                        <w:hideMark/>
                      </w:tcPr>
                      <w:p w14:paraId="328A96B3"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networking</w:t>
                        </w:r>
                      </w:p>
                    </w:tc>
                    <w:tc>
                      <w:tcPr>
                        <w:tcW w:w="0" w:type="auto"/>
                        <w:vAlign w:val="center"/>
                        <w:hideMark/>
                      </w:tcPr>
                      <w:p w14:paraId="09C428C6"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Experimental / Mostly research</w:t>
                        </w:r>
                      </w:p>
                    </w:tc>
                    <w:tc>
                      <w:tcPr>
                        <w:tcW w:w="0" w:type="auto"/>
                        <w:vAlign w:val="center"/>
                        <w:hideMark/>
                      </w:tcPr>
                      <w:p w14:paraId="455CDBF1" w14:textId="77777777" w:rsidR="0080337B" w:rsidRPr="0080337B" w:rsidRDefault="0080337B" w:rsidP="006734BB">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Important capabilities still require research and development</w:t>
                        </w:r>
                      </w:p>
                    </w:tc>
                  </w:tr>
                </w:tbl>
                <w:p w14:paraId="2920BC43" w14:textId="77777777" w:rsidR="0080337B" w:rsidRPr="0080337B" w:rsidRDefault="0080337B">
                  <w:pPr>
                    <w:rPr>
                      <w:rFonts w:ascii="Times New Roman" w:hAnsi="Times New Roman" w:cs="Times New Roman"/>
                      <w:sz w:val="24"/>
                      <w:szCs w:val="24"/>
                    </w:rPr>
                  </w:pPr>
                </w:p>
              </w:tc>
            </w:tr>
          </w:tbl>
          <w:p w14:paraId="70E01782" w14:textId="77777777" w:rsidR="0080337B" w:rsidRPr="0080337B" w:rsidRDefault="0080337B">
            <w:pPr>
              <w:rPr>
                <w:rFonts w:ascii="Times New Roman" w:hAnsi="Times New Roman" w:cs="Times New Roman"/>
                <w:sz w:val="24"/>
                <w:szCs w:val="24"/>
              </w:rPr>
            </w:pPr>
          </w:p>
        </w:tc>
      </w:tr>
    </w:tbl>
    <w:p w14:paraId="2B0EB53E"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ITU's IMT-2030 work supports the 6G classification, while NIST's published PQC standards support the distinction between established standards and ongoing deployment [3], [8].</w:t>
      </w:r>
    </w:p>
    <w:p w14:paraId="6E4BE429"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10.10 Limitations and Challenges</w:t>
      </w:r>
    </w:p>
    <w:p w14:paraId="707CF486"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Network of 2035 has several challenges. AI controllers need reliable data and can make incorrect decisions. Automated changes may cause service interruptions if they are not tested carefully.</w:t>
      </w:r>
    </w:p>
    <w:p w14:paraId="04BDADA6"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 infrastructure may require substantial investment, and real-world performance will depend on coverage, equipment, energy use, and final standards. Edge computing also requires secure management of many distributed systems.</w:t>
      </w:r>
    </w:p>
    <w:p w14:paraId="7BBB5B3E"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Blockchain can introduce delays and additional storage or computing costs. It may not be necessary when a traditional database is sufficient. Quantum networking remains experimental and will require specialized equipment and reliable communication methods.</w:t>
      </w:r>
    </w:p>
    <w:p w14:paraId="5DA86497"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Cybersecurity will also become more complex as networks connect more devices and use more automated systems. The architecture must protect identities, data, software, and control functions. Post-quantum cryptography migration will require planning and testing rather than a simple switch for every system.</w:t>
      </w:r>
    </w:p>
    <w:p w14:paraId="2027D37E"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These limitations show why the Network of 2035 should be treated as a possible architecture, not a guaranteed description of future infrastructure.</w:t>
      </w:r>
    </w:p>
    <w:p w14:paraId="32E94C0F" w14:textId="77777777" w:rsidR="00000000" w:rsidRPr="0080337B" w:rsidRDefault="00000000" w:rsidP="005B2861">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10.11 Conclusion</w:t>
      </w:r>
    </w:p>
    <w:p w14:paraId="3B17B9A2"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My Network of 2035 combines established Internet technology with emerging systems for connectivity, computing, security, and network management. Traditional IP networking carries ordinary data, while cloud and edge computing provide processing resources. AI helps monitor and optimize the network, and cybersecurity protects its components.</w:t>
      </w:r>
    </w:p>
    <w:p w14:paraId="1839620E"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Blockchain supports selected shared-record tasks, post-quantum cryptography prepares classical communication for future quantum threats, and a specialized quantum network provides a possible path for quantum information applications.</w:t>
      </w:r>
    </w:p>
    <w:p w14:paraId="6C7383A2" w14:textId="77777777" w:rsidR="00000000" w:rsidRPr="0080337B" w:rsidRDefault="00000000" w:rsidP="005B2861">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 believe the most important feature of this design is the combination of existing networking principles with intelligent management. Future networks will likely evolve by adding capabilities to the current Internet rather than replacing every part of it. The final design will depend on technical progress, costs, standards, security, and the needs of users.</w:t>
      </w:r>
    </w:p>
    <w:p w14:paraId="268DC1CF" w14:textId="77777777" w:rsidR="00000000" w:rsidRPr="0080337B" w:rsidRDefault="00000000" w:rsidP="005B2861">
      <w:pPr>
        <w:rPr>
          <w:rFonts w:ascii="Times New Roman" w:hAnsi="Times New Roman" w:cs="Times New Roman"/>
          <w:sz w:val="24"/>
          <w:szCs w:val="24"/>
        </w:rPr>
      </w:pPr>
    </w:p>
    <w:p w14:paraId="2750E184"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64E84B16" w14:textId="77777777" w:rsidR="00000000" w:rsidRPr="0080337B" w:rsidRDefault="00000000" w:rsidP="00576E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337B">
        <w:rPr>
          <w:rFonts w:ascii="Times New Roman" w:eastAsia="Times New Roman" w:hAnsi="Times New Roman" w:cs="Times New Roman"/>
          <w:b/>
          <w:bCs/>
          <w:kern w:val="36"/>
          <w:sz w:val="24"/>
          <w:szCs w:val="24"/>
        </w:rPr>
        <w:lastRenderedPageBreak/>
        <w:t>Part 12: Emerging Technology Comparison Matrix</w:t>
      </w:r>
    </w:p>
    <w:p w14:paraId="3E95656E" w14:textId="77777777" w:rsidR="00000000" w:rsidRPr="0080337B" w:rsidRDefault="00000000" w:rsidP="00576E2B">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12.1 Introduction</w:t>
      </w:r>
    </w:p>
    <w:p w14:paraId="04611005"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This section compares five technologies that may influence the future of computer networking: AI-native networking, quantum networking, post-quantum security, blockchain, and 6G. Each technology addresses a different problem, so they should not be treated as direct replacements for one another.</w:t>
      </w:r>
    </w:p>
    <w:p w14:paraId="1AB0483D"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 can help networks make better decisions, quantum networking focuses on quantum information, and post-quantum cryptography protects classical communication against future quantum-computing threats. Blockchain supports shared and verifiable records, while 6G aims to improve future mobile connectivity.</w:t>
      </w:r>
    </w:p>
    <w:p w14:paraId="77D01D61"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Comparing these technologies helps explain their possible benefits, limitations, and roles in the Network of 2035.</w:t>
      </w:r>
    </w:p>
    <w:p w14:paraId="06040E8C" w14:textId="77777777" w:rsidR="00000000" w:rsidRPr="0080337B" w:rsidRDefault="00000000" w:rsidP="00576E2B">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12.2 Emerging Technology Comparison Matrix</w:t>
      </w:r>
    </w:p>
    <w:tbl>
      <w:tblPr>
        <w:tblStyle w:val="TableGrid"/>
        <w:tblW w:w="0" w:type="auto"/>
        <w:tblLook w:val="04A0" w:firstRow="1" w:lastRow="0" w:firstColumn="1" w:lastColumn="0" w:noHBand="0" w:noVBand="1"/>
      </w:tblPr>
      <w:tblGrid>
        <w:gridCol w:w="8630"/>
      </w:tblGrid>
      <w:tr w:rsidR="0080337B" w:rsidRPr="0080337B" w14:paraId="449267CD" w14:textId="77777777">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1447"/>
              <w:gridCol w:w="1447"/>
              <w:gridCol w:w="1422"/>
              <w:gridCol w:w="1447"/>
              <w:gridCol w:w="1475"/>
            </w:tblGrid>
            <w:tr w:rsidR="0080337B" w:rsidRPr="0080337B" w14:paraId="783463C8" w14:textId="77777777" w:rsidTr="009D1E12">
              <w:trPr>
                <w:tblCellSpacing w:w="15" w:type="dxa"/>
              </w:trPr>
              <w:tc>
                <w:tcPr>
                  <w:tcW w:w="0" w:type="auto"/>
                  <w:vAlign w:val="center"/>
                  <w:hideMark/>
                </w:tcPr>
                <w:p w14:paraId="3D4D18F8" w14:textId="77777777" w:rsidR="0080337B" w:rsidRPr="0080337B" w:rsidRDefault="0080337B" w:rsidP="009D1E12">
                  <w:pPr>
                    <w:spacing w:after="0" w:line="240" w:lineRule="auto"/>
                    <w:jc w:val="center"/>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Technology</w:t>
                  </w:r>
                </w:p>
              </w:tc>
              <w:tc>
                <w:tcPr>
                  <w:tcW w:w="0" w:type="auto"/>
                  <w:vAlign w:val="center"/>
                  <w:hideMark/>
                </w:tcPr>
                <w:p w14:paraId="51C3BEC7" w14:textId="77777777" w:rsidR="0080337B" w:rsidRPr="0080337B" w:rsidRDefault="0080337B" w:rsidP="009D1E12">
                  <w:pPr>
                    <w:spacing w:after="0" w:line="240" w:lineRule="auto"/>
                    <w:jc w:val="center"/>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Purpose and networking problem</w:t>
                  </w:r>
                </w:p>
              </w:tc>
              <w:tc>
                <w:tcPr>
                  <w:tcW w:w="0" w:type="auto"/>
                  <w:vAlign w:val="center"/>
                  <w:hideMark/>
                </w:tcPr>
                <w:p w14:paraId="5D7ACC95" w14:textId="77777777" w:rsidR="0080337B" w:rsidRPr="0080337B" w:rsidRDefault="0080337B" w:rsidP="009D1E12">
                  <w:pPr>
                    <w:spacing w:after="0" w:line="240" w:lineRule="auto"/>
                    <w:jc w:val="center"/>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Benefits</w:t>
                  </w:r>
                </w:p>
              </w:tc>
              <w:tc>
                <w:tcPr>
                  <w:tcW w:w="0" w:type="auto"/>
                  <w:vAlign w:val="center"/>
                  <w:hideMark/>
                </w:tcPr>
                <w:p w14:paraId="4B07465F" w14:textId="77777777" w:rsidR="0080337B" w:rsidRPr="0080337B" w:rsidRDefault="0080337B" w:rsidP="009D1E12">
                  <w:pPr>
                    <w:spacing w:after="0" w:line="240" w:lineRule="auto"/>
                    <w:jc w:val="center"/>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Limitations</w:t>
                  </w:r>
                </w:p>
              </w:tc>
              <w:tc>
                <w:tcPr>
                  <w:tcW w:w="0" w:type="auto"/>
                  <w:vAlign w:val="center"/>
                  <w:hideMark/>
                </w:tcPr>
                <w:p w14:paraId="712386F8" w14:textId="77777777" w:rsidR="0080337B" w:rsidRPr="0080337B" w:rsidRDefault="0080337B" w:rsidP="009D1E12">
                  <w:pPr>
                    <w:spacing w:after="0" w:line="240" w:lineRule="auto"/>
                    <w:jc w:val="center"/>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Main architectural fit</w:t>
                  </w:r>
                </w:p>
              </w:tc>
              <w:tc>
                <w:tcPr>
                  <w:tcW w:w="0" w:type="auto"/>
                  <w:vAlign w:val="center"/>
                  <w:hideMark/>
                </w:tcPr>
                <w:p w14:paraId="7AFDDDD6" w14:textId="77777777" w:rsidR="0080337B" w:rsidRPr="0080337B" w:rsidRDefault="0080337B" w:rsidP="009D1E12">
                  <w:pPr>
                    <w:spacing w:after="0" w:line="240" w:lineRule="auto"/>
                    <w:jc w:val="center"/>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Maturity</w:t>
                  </w:r>
                </w:p>
              </w:tc>
            </w:tr>
            <w:tr w:rsidR="0080337B" w:rsidRPr="0080337B" w14:paraId="7601093E" w14:textId="77777777" w:rsidTr="009D1E12">
              <w:trPr>
                <w:tblCellSpacing w:w="15" w:type="dxa"/>
              </w:trPr>
              <w:tc>
                <w:tcPr>
                  <w:tcW w:w="0" w:type="auto"/>
                  <w:vAlign w:val="center"/>
                  <w:hideMark/>
                </w:tcPr>
                <w:p w14:paraId="0CE4F867"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AI-native networking</w:t>
                  </w:r>
                </w:p>
              </w:tc>
              <w:tc>
                <w:tcPr>
                  <w:tcW w:w="0" w:type="auto"/>
                  <w:vAlign w:val="center"/>
                  <w:hideMark/>
                </w:tcPr>
                <w:p w14:paraId="471A4DED"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Helps manage complex networks, predict congestion, identify faults, and optimize traffic</w:t>
                  </w:r>
                </w:p>
              </w:tc>
              <w:tc>
                <w:tcPr>
                  <w:tcW w:w="0" w:type="auto"/>
                  <w:vAlign w:val="center"/>
                  <w:hideMark/>
                </w:tcPr>
                <w:p w14:paraId="572C5403"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Better monitoring, faster analysis, and potential automation</w:t>
                  </w:r>
                </w:p>
              </w:tc>
              <w:tc>
                <w:tcPr>
                  <w:tcW w:w="0" w:type="auto"/>
                  <w:vAlign w:val="center"/>
                  <w:hideMark/>
                </w:tcPr>
                <w:p w14:paraId="5A9FEBE7"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Incorrect predictions, poor-quality data, security risks, and possible service interruptions</w:t>
                  </w:r>
                </w:p>
              </w:tc>
              <w:tc>
                <w:tcPr>
                  <w:tcW w:w="0" w:type="auto"/>
                  <w:vAlign w:val="center"/>
                  <w:hideMark/>
                </w:tcPr>
                <w:p w14:paraId="4429DD93"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Multiple layers; mainly network management and control</w:t>
                  </w:r>
                </w:p>
              </w:tc>
              <w:tc>
                <w:tcPr>
                  <w:tcW w:w="0" w:type="auto"/>
                  <w:vAlign w:val="center"/>
                  <w:hideMark/>
                </w:tcPr>
                <w:p w14:paraId="15263662"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Deployed / Emerging</w:t>
                  </w:r>
                </w:p>
              </w:tc>
            </w:tr>
            <w:tr w:rsidR="0080337B" w:rsidRPr="0080337B" w14:paraId="536D53A5" w14:textId="77777777" w:rsidTr="009D1E12">
              <w:trPr>
                <w:tblCellSpacing w:w="15" w:type="dxa"/>
              </w:trPr>
              <w:tc>
                <w:tcPr>
                  <w:tcW w:w="0" w:type="auto"/>
                  <w:vAlign w:val="center"/>
                  <w:hideMark/>
                </w:tcPr>
                <w:p w14:paraId="20CC7FD8"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networking</w:t>
                  </w:r>
                </w:p>
              </w:tc>
              <w:tc>
                <w:tcPr>
                  <w:tcW w:w="0" w:type="auto"/>
                  <w:vAlign w:val="center"/>
                  <w:hideMark/>
                </w:tcPr>
                <w:p w14:paraId="60513FBC"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Enables communication of quantum information between specialized quantum systems</w:t>
                  </w:r>
                </w:p>
              </w:tc>
              <w:tc>
                <w:tcPr>
                  <w:tcW w:w="0" w:type="auto"/>
                  <w:vAlign w:val="center"/>
                  <w:hideMark/>
                </w:tcPr>
                <w:p w14:paraId="2806E6F7"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May support quantum communication and distributed quantum applications</w:t>
                  </w:r>
                </w:p>
              </w:tc>
              <w:tc>
                <w:tcPr>
                  <w:tcW w:w="0" w:type="auto"/>
                  <w:vAlign w:val="center"/>
                  <w:hideMark/>
                </w:tcPr>
                <w:p w14:paraId="2BD75924"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states are difficult to transmit reliably over long distances; quantum repeaters remain a major challenge</w:t>
                  </w:r>
                </w:p>
              </w:tc>
              <w:tc>
                <w:tcPr>
                  <w:tcW w:w="0" w:type="auto"/>
                  <w:vAlign w:val="center"/>
                  <w:hideMark/>
                </w:tcPr>
                <w:p w14:paraId="7F837186"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Specialized quantum communication infrastructure alongside classical networks</w:t>
                  </w:r>
                </w:p>
              </w:tc>
              <w:tc>
                <w:tcPr>
                  <w:tcW w:w="0" w:type="auto"/>
                  <w:vAlign w:val="center"/>
                  <w:hideMark/>
                </w:tcPr>
                <w:p w14:paraId="70A70B67"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Experimental / Mostly research</w:t>
                  </w:r>
                </w:p>
              </w:tc>
            </w:tr>
            <w:tr w:rsidR="0080337B" w:rsidRPr="0080337B" w14:paraId="2A96F0C0" w14:textId="77777777" w:rsidTr="009D1E12">
              <w:trPr>
                <w:tblCellSpacing w:w="15" w:type="dxa"/>
              </w:trPr>
              <w:tc>
                <w:tcPr>
                  <w:tcW w:w="0" w:type="auto"/>
                  <w:vAlign w:val="center"/>
                  <w:hideMark/>
                </w:tcPr>
                <w:p w14:paraId="242ECA11"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Post-quantum security</w:t>
                  </w:r>
                </w:p>
              </w:tc>
              <w:tc>
                <w:tcPr>
                  <w:tcW w:w="0" w:type="auto"/>
                  <w:vAlign w:val="center"/>
                  <w:hideMark/>
                </w:tcPr>
                <w:p w14:paraId="320AC1F2"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Protects classical digital </w:t>
                  </w:r>
                  <w:r w:rsidRPr="0080337B">
                    <w:rPr>
                      <w:rFonts w:ascii="Times New Roman" w:eastAsia="Times New Roman" w:hAnsi="Times New Roman" w:cs="Times New Roman"/>
                      <w:sz w:val="24"/>
                      <w:szCs w:val="24"/>
                    </w:rPr>
                    <w:lastRenderedPageBreak/>
                    <w:t>communication against attacks from future quantum computers</w:t>
                  </w:r>
                </w:p>
              </w:tc>
              <w:tc>
                <w:tcPr>
                  <w:tcW w:w="0" w:type="auto"/>
                  <w:vAlign w:val="center"/>
                  <w:hideMark/>
                </w:tcPr>
                <w:p w14:paraId="61BF3D99"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 xml:space="preserve">Can provide quantum-resistant key </w:t>
                  </w:r>
                  <w:r w:rsidRPr="0080337B">
                    <w:rPr>
                      <w:rFonts w:ascii="Times New Roman" w:eastAsia="Times New Roman" w:hAnsi="Times New Roman" w:cs="Times New Roman"/>
                      <w:sz w:val="24"/>
                      <w:szCs w:val="24"/>
                    </w:rPr>
                    <w:lastRenderedPageBreak/>
                    <w:t>establishment and digital signatures</w:t>
                  </w:r>
                </w:p>
              </w:tc>
              <w:tc>
                <w:tcPr>
                  <w:tcW w:w="0" w:type="auto"/>
                  <w:vAlign w:val="center"/>
                  <w:hideMark/>
                </w:tcPr>
                <w:p w14:paraId="00AB0AE0"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 xml:space="preserve">Requires migration, testing, </w:t>
                  </w:r>
                  <w:r w:rsidRPr="0080337B">
                    <w:rPr>
                      <w:rFonts w:ascii="Times New Roman" w:eastAsia="Times New Roman" w:hAnsi="Times New Roman" w:cs="Times New Roman"/>
                      <w:sz w:val="24"/>
                      <w:szCs w:val="24"/>
                    </w:rPr>
                    <w:lastRenderedPageBreak/>
                    <w:t>compatibility work, and ongoing security management</w:t>
                  </w:r>
                </w:p>
              </w:tc>
              <w:tc>
                <w:tcPr>
                  <w:tcW w:w="0" w:type="auto"/>
                  <w:vAlign w:val="center"/>
                  <w:hideMark/>
                </w:tcPr>
                <w:p w14:paraId="3CCCE341"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 xml:space="preserve">Security across applications, </w:t>
                  </w:r>
                  <w:r w:rsidRPr="0080337B">
                    <w:rPr>
                      <w:rFonts w:ascii="Times New Roman" w:eastAsia="Times New Roman" w:hAnsi="Times New Roman" w:cs="Times New Roman"/>
                      <w:sz w:val="24"/>
                      <w:szCs w:val="24"/>
                    </w:rPr>
                    <w:lastRenderedPageBreak/>
                    <w:t>transport, and other communication components</w:t>
                  </w:r>
                </w:p>
              </w:tc>
              <w:tc>
                <w:tcPr>
                  <w:tcW w:w="0" w:type="auto"/>
                  <w:vAlign w:val="center"/>
                  <w:hideMark/>
                </w:tcPr>
                <w:p w14:paraId="1B371114"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 xml:space="preserve">Standards published; deployment </w:t>
                  </w:r>
                  <w:r w:rsidRPr="0080337B">
                    <w:rPr>
                      <w:rFonts w:ascii="Times New Roman" w:eastAsia="Times New Roman" w:hAnsi="Times New Roman" w:cs="Times New Roman"/>
                      <w:sz w:val="24"/>
                      <w:szCs w:val="24"/>
                    </w:rPr>
                    <w:lastRenderedPageBreak/>
                    <w:t>and migration ongoing</w:t>
                  </w:r>
                </w:p>
              </w:tc>
            </w:tr>
            <w:tr w:rsidR="0080337B" w:rsidRPr="0080337B" w14:paraId="43427F89" w14:textId="77777777" w:rsidTr="009D1E12">
              <w:trPr>
                <w:tblCellSpacing w:w="15" w:type="dxa"/>
              </w:trPr>
              <w:tc>
                <w:tcPr>
                  <w:tcW w:w="0" w:type="auto"/>
                  <w:vAlign w:val="center"/>
                  <w:hideMark/>
                </w:tcPr>
                <w:p w14:paraId="7B9ED056"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Blockchain</w:t>
                  </w:r>
                </w:p>
              </w:tc>
              <w:tc>
                <w:tcPr>
                  <w:tcW w:w="0" w:type="auto"/>
                  <w:vAlign w:val="center"/>
                  <w:hideMark/>
                </w:tcPr>
                <w:p w14:paraId="16AB643D"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Helps multiple participants maintain a shared, verifiable record</w:t>
                  </w:r>
                </w:p>
              </w:tc>
              <w:tc>
                <w:tcPr>
                  <w:tcW w:w="0" w:type="auto"/>
                  <w:vAlign w:val="center"/>
                  <w:hideMark/>
                </w:tcPr>
                <w:p w14:paraId="48312857"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Tamper-evident records and support for shared identity or auditing</w:t>
                  </w:r>
                </w:p>
              </w:tc>
              <w:tc>
                <w:tcPr>
                  <w:tcW w:w="0" w:type="auto"/>
                  <w:vAlign w:val="center"/>
                  <w:hideMark/>
                </w:tcPr>
                <w:p w14:paraId="20E56394"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Latency, scalability, storage, privacy, and consensus overhead</w:t>
                  </w:r>
                </w:p>
              </w:tc>
              <w:tc>
                <w:tcPr>
                  <w:tcW w:w="0" w:type="auto"/>
                  <w:vAlign w:val="center"/>
                  <w:hideMark/>
                </w:tcPr>
                <w:p w14:paraId="1B29F3AB"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Mainly application and service layers</w:t>
                  </w:r>
                </w:p>
              </w:tc>
              <w:tc>
                <w:tcPr>
                  <w:tcW w:w="0" w:type="auto"/>
                  <w:vAlign w:val="center"/>
                  <w:hideMark/>
                </w:tcPr>
                <w:p w14:paraId="3375A4DD"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Deployed in some applications; networking uses remain application-dependent</w:t>
                  </w:r>
                </w:p>
              </w:tc>
            </w:tr>
            <w:tr w:rsidR="0080337B" w:rsidRPr="0080337B" w14:paraId="43A07AD7" w14:textId="77777777" w:rsidTr="009D1E12">
              <w:trPr>
                <w:tblCellSpacing w:w="15" w:type="dxa"/>
              </w:trPr>
              <w:tc>
                <w:tcPr>
                  <w:tcW w:w="0" w:type="auto"/>
                  <w:vAlign w:val="center"/>
                  <w:hideMark/>
                </w:tcPr>
                <w:p w14:paraId="69238F05"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w:t>
                  </w:r>
                </w:p>
              </w:tc>
              <w:tc>
                <w:tcPr>
                  <w:tcW w:w="0" w:type="auto"/>
                  <w:vAlign w:val="center"/>
                  <w:hideMark/>
                </w:tcPr>
                <w:p w14:paraId="1432B45F"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Aims to support future mobile communication needs and advanced applications</w:t>
                  </w:r>
                </w:p>
              </w:tc>
              <w:tc>
                <w:tcPr>
                  <w:tcW w:w="0" w:type="auto"/>
                  <w:vAlign w:val="center"/>
                  <w:hideMark/>
                </w:tcPr>
                <w:p w14:paraId="783E5628"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Potential improvements in connectivity, capacity, and support for AI-enabled communication</w:t>
                  </w:r>
                </w:p>
              </w:tc>
              <w:tc>
                <w:tcPr>
                  <w:tcW w:w="0" w:type="auto"/>
                  <w:vAlign w:val="center"/>
                  <w:hideMark/>
                </w:tcPr>
                <w:p w14:paraId="0A7C3ED6"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Infrastructure costs, energy use, radio propagation challenges, and incomplete standardization</w:t>
                  </w:r>
                </w:p>
              </w:tc>
              <w:tc>
                <w:tcPr>
                  <w:tcW w:w="0" w:type="auto"/>
                  <w:vAlign w:val="center"/>
                  <w:hideMark/>
                </w:tcPr>
                <w:p w14:paraId="5B83466C"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Mainly physical and link layers, with effects on higher-level services</w:t>
                  </w:r>
                </w:p>
              </w:tc>
              <w:tc>
                <w:tcPr>
                  <w:tcW w:w="0" w:type="auto"/>
                  <w:vAlign w:val="center"/>
                  <w:hideMark/>
                </w:tcPr>
                <w:p w14:paraId="56317D4B" w14:textId="77777777" w:rsidR="0080337B" w:rsidRPr="0080337B" w:rsidRDefault="0080337B" w:rsidP="009D1E12">
                  <w:pPr>
                    <w:spacing w:after="0"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Emerging / Standardization</w:t>
                  </w:r>
                </w:p>
              </w:tc>
            </w:tr>
          </w:tbl>
          <w:p w14:paraId="7E9566B7" w14:textId="77777777" w:rsidR="0080337B" w:rsidRPr="0080337B" w:rsidRDefault="0080337B">
            <w:pPr>
              <w:rPr>
                <w:rFonts w:ascii="Times New Roman" w:hAnsi="Times New Roman" w:cs="Times New Roman"/>
                <w:sz w:val="24"/>
                <w:szCs w:val="24"/>
              </w:rPr>
            </w:pPr>
          </w:p>
        </w:tc>
      </w:tr>
    </w:tbl>
    <w:p w14:paraId="1BCE1538" w14:textId="77777777" w:rsidR="00000000" w:rsidRPr="0080337B" w:rsidRDefault="00000000" w:rsidP="00576E2B">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12.3 Discussion of Each Technology</w:t>
      </w:r>
    </w:p>
    <w:p w14:paraId="4C10D61E" w14:textId="77777777" w:rsidR="00000000" w:rsidRPr="0080337B" w:rsidRDefault="00000000" w:rsidP="00576E2B">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AI-Native Networking</w:t>
      </w:r>
    </w:p>
    <w:p w14:paraId="3CF30F65"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AI-native networking uses AI and machine learning to analyze network information and help improve network operation. It can support traffic prediction, fault detection, routing decisions, and resource allocation. Research has explored machine learning across several network management and optimization tasks [4].</w:t>
      </w:r>
    </w:p>
    <w:p w14:paraId="53A26F01"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Its main advantage is that network operators may identify problems earlier and respond more efficiently. However, AI depends on suitable data and can make incorrect decisions. Automated network changes therefore need testing, monitoring, and appropriate human oversight.</w:t>
      </w:r>
    </w:p>
    <w:p w14:paraId="198966FC" w14:textId="77777777" w:rsidR="00000000" w:rsidRPr="0080337B" w:rsidRDefault="00000000" w:rsidP="00576E2B">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Quantum Networking</w:t>
      </w:r>
    </w:p>
    <w:p w14:paraId="4740A16C"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Quantum networking focuses on transmitting quantum information between specialized systems. It may use photons, quantum states, entanglement, and quantum repeaters. Research has shown that quantum repeaters are an important challenge in developing long-distance quantum networks [6].</w:t>
      </w:r>
    </w:p>
    <w:p w14:paraId="157D77D7"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 xml:space="preserve">Quantum networking may support specialized future applications, but it is not a replacement for ordinary Internet traffic. Reliable quantum communication over long </w:t>
      </w:r>
      <w:r w:rsidRPr="0080337B">
        <w:rPr>
          <w:rFonts w:ascii="Times New Roman" w:eastAsia="Times New Roman" w:hAnsi="Times New Roman" w:cs="Times New Roman"/>
          <w:sz w:val="24"/>
          <w:szCs w:val="24"/>
        </w:rPr>
        <w:lastRenderedPageBreak/>
        <w:t>distances remains a major technical challenge, so large-scale quantum Internet infrastructure should be classified as experimental or mostly research.</w:t>
      </w:r>
    </w:p>
    <w:p w14:paraId="096B3126" w14:textId="77777777" w:rsidR="00000000" w:rsidRPr="0080337B" w:rsidRDefault="00000000" w:rsidP="00576E2B">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Post-Quantum Security</w:t>
      </w:r>
    </w:p>
    <w:p w14:paraId="70494190"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Post-quantum cryptography uses cryptographic algorithms designed to resist attacks from future quantum computers. It protects ordinary digital information rather than transmitting quantum information itself.</w:t>
      </w:r>
    </w:p>
    <w:p w14:paraId="45652B72"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NIST published three post-quantum cryptography standards in August 2024: FIPS 203, FIPS 204, and FIPS 205 [8]. These standards cover key establishment and digital signatures. Organizations still need to identify vulnerable systems, test new algorithms, and plan migration.</w:t>
      </w:r>
    </w:p>
    <w:p w14:paraId="55409119"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main benefit is preparing classical communication systems for future cryptographic threats. The main challenge is updating existing systems without causing compatibility or operational problems.</w:t>
      </w:r>
    </w:p>
    <w:p w14:paraId="290B605F" w14:textId="77777777" w:rsidR="00000000" w:rsidRPr="0080337B" w:rsidRDefault="00000000" w:rsidP="00576E2B">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Blockchain</w:t>
      </w:r>
    </w:p>
    <w:p w14:paraId="347CF2C1"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Blockchain provides a shared ledger that can make unauthorized changes easier to detect. In networking, it may support device identity records, access-control records, and security auditing.</w:t>
      </w:r>
    </w:p>
    <w:p w14:paraId="3879B293"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Its benefit is that several participants can verify a shared record without depending entirely on one central record keeper. However, blockchain can add latency, storage requirements, and complexity. A conventional database may be more appropriate when one trusted organization manages the data [9].</w:t>
      </w:r>
    </w:p>
    <w:p w14:paraId="2FC490CA" w14:textId="77777777" w:rsidR="00000000" w:rsidRPr="0080337B" w:rsidRDefault="00000000" w:rsidP="00576E2B">
      <w:pPr>
        <w:spacing w:before="100" w:beforeAutospacing="1" w:after="100" w:afterAutospacing="1" w:line="240" w:lineRule="auto"/>
        <w:outlineLvl w:val="2"/>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6G</w:t>
      </w:r>
    </w:p>
    <w:p w14:paraId="22F351A1"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 is the proposed sixth generation of mobile communication. It aims to support future communication needs, including immersive communication, ubiquitous connectivity, AI and communication, and integrated sensing and communication. These usage scenarios are included in the ITU's IMT-2030 framework [16].</w:t>
      </w:r>
    </w:p>
    <w:p w14:paraId="6B8F4276"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 may improve connectivity and support new applications, but its final performance and deployment depend on standards, infrastructure, cost, and technical progress. It is currently under development rather than being a fully deployed commercial mobile generation.</w:t>
      </w:r>
    </w:p>
    <w:p w14:paraId="71F592D0" w14:textId="77777777" w:rsidR="00000000" w:rsidRPr="0080337B" w:rsidRDefault="00000000" w:rsidP="00576E2B">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12.4 How the Technologies Work Together</w:t>
      </w:r>
    </w:p>
    <w:p w14:paraId="750E2F9E"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These technologies could complement one another in a future network.</w:t>
      </w:r>
    </w:p>
    <w:p w14:paraId="3C45BC8E"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lastRenderedPageBreak/>
        <w:t>For example, 6G could provide wireless connectivity for connected devices, while AI helps manage traffic and identify congestion. Post-quantum cryptography could protect classical communication from future quantum-computing threats. Blockchain could record selected identity or security events, while quantum networking could support specialized applications involving quantum information.</w:t>
      </w:r>
    </w:p>
    <w:p w14:paraId="5A5F6CAD"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However, not every network needs all five technologies. A network should use a technology when it solves a real problem better than available alternatives. AI systems need safeguards, blockchain should be used selectively, and quantum networking should be included only where its specialized capabilities are useful.</w:t>
      </w:r>
    </w:p>
    <w:p w14:paraId="19D90191" w14:textId="77777777" w:rsidR="00000000" w:rsidRPr="0080337B" w:rsidRDefault="00000000" w:rsidP="00576E2B">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12.5 Overall Evaluation</w:t>
      </w:r>
    </w:p>
    <w:p w14:paraId="351DCD8D"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In my view, AI-native networking is likely to have the broadest impact on everyday network management over the next ten years because it can improve existing infrastructure. It may help networks predict congestion, identify faults, and allocate resources more efficiently.</w:t>
      </w:r>
    </w:p>
    <w:p w14:paraId="536364B3"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6G may also be important because it could improve mobile connectivity and support new applications. Post-quantum security is especially important for long-term protection of sensitive information, while blockchain may be useful in selected situations involving shared records. Quantum networking has significant potential but remains less mature for widespread deployment.</w:t>
      </w:r>
    </w:p>
    <w:p w14:paraId="271B15FF"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The comparison shows that the technologies solve different problems. Their value depends on their maturity, costs, limitations, and the needs of the network using them.</w:t>
      </w:r>
    </w:p>
    <w:p w14:paraId="5527B1D9" w14:textId="77777777" w:rsidR="00000000" w:rsidRPr="0080337B" w:rsidRDefault="00000000" w:rsidP="00576E2B">
      <w:pPr>
        <w:spacing w:before="100" w:beforeAutospacing="1" w:after="100" w:afterAutospacing="1" w:line="240" w:lineRule="auto"/>
        <w:outlineLvl w:val="1"/>
        <w:rPr>
          <w:rFonts w:ascii="Times New Roman" w:eastAsia="Times New Roman" w:hAnsi="Times New Roman" w:cs="Times New Roman"/>
          <w:b/>
          <w:bCs/>
          <w:sz w:val="24"/>
          <w:szCs w:val="24"/>
        </w:rPr>
      </w:pPr>
      <w:r w:rsidRPr="0080337B">
        <w:rPr>
          <w:rFonts w:ascii="Times New Roman" w:eastAsia="Times New Roman" w:hAnsi="Times New Roman" w:cs="Times New Roman"/>
          <w:b/>
          <w:bCs/>
          <w:sz w:val="24"/>
          <w:szCs w:val="24"/>
        </w:rPr>
        <w:t>12.6 Conclusion</w:t>
      </w:r>
    </w:p>
    <w:p w14:paraId="6EDEC658"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AI-native networking, quantum networking, post-quantum security, blockchain, and 6G may all contribute to future computer networks, but they have different purposes and levels of maturity. AI focuses on intelligent management, quantum networking supports quantum information, PQC protects classical communication, blockchain supports shared records, and 6G aims to improve mobile connectivity.</w:t>
      </w:r>
    </w:p>
    <w:p w14:paraId="736C091D" w14:textId="77777777" w:rsidR="00000000" w:rsidRPr="0080337B" w:rsidRDefault="00000000" w:rsidP="00576E2B">
      <w:pPr>
        <w:spacing w:before="100" w:beforeAutospacing="1" w:after="100" w:afterAutospacing="1" w:line="240" w:lineRule="auto"/>
        <w:rPr>
          <w:rFonts w:ascii="Times New Roman" w:eastAsia="Times New Roman" w:hAnsi="Times New Roman" w:cs="Times New Roman"/>
          <w:sz w:val="24"/>
          <w:szCs w:val="24"/>
        </w:rPr>
      </w:pPr>
      <w:r w:rsidRPr="0080337B">
        <w:rPr>
          <w:rFonts w:ascii="Times New Roman" w:eastAsia="Times New Roman" w:hAnsi="Times New Roman" w:cs="Times New Roman"/>
          <w:sz w:val="24"/>
          <w:szCs w:val="24"/>
        </w:rPr>
        <w:t>I believe the best future network will combine useful technologies while continuing to use reliable networking protocols and established security principles. The goal should not be to adopt every new technology, but to choose the technologies that provide clear benefits and can be deployed safely.</w:t>
      </w:r>
    </w:p>
    <w:p w14:paraId="12A69400" w14:textId="77777777" w:rsidR="00000000" w:rsidRPr="0080337B" w:rsidRDefault="00000000">
      <w:pPr>
        <w:rPr>
          <w:rFonts w:ascii="Times New Roman" w:hAnsi="Times New Roman" w:cs="Times New Roman"/>
          <w:sz w:val="24"/>
          <w:szCs w:val="24"/>
        </w:rPr>
      </w:pPr>
    </w:p>
    <w:p w14:paraId="1B887E39"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br w:type="page"/>
      </w:r>
    </w:p>
    <w:p w14:paraId="5E5F095A" w14:textId="77777777" w:rsidR="002E026A" w:rsidRPr="0080337B" w:rsidRDefault="00000000">
      <w:pPr>
        <w:pStyle w:val="Heading1"/>
        <w:rPr>
          <w:rFonts w:ascii="Times New Roman" w:hAnsi="Times New Roman" w:cs="Times New Roman"/>
          <w:sz w:val="24"/>
          <w:szCs w:val="24"/>
        </w:rPr>
      </w:pPr>
      <w:r w:rsidRPr="0080337B">
        <w:rPr>
          <w:rFonts w:ascii="Times New Roman" w:hAnsi="Times New Roman" w:cs="Times New Roman"/>
          <w:sz w:val="24"/>
          <w:szCs w:val="24"/>
        </w:rPr>
        <w:lastRenderedPageBreak/>
        <w:t>References</w:t>
      </w:r>
    </w:p>
    <w:p w14:paraId="7EF6A7D2"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[1] A. Farrel, Ed., “Overview and Principles of Internet Traffic Engineering,” Internet Engineering Task Force, RFC 9522, Jan. 2024. [Online]. Available: https://datatracker.ietf.org/doc/html/rfc9522.</w:t>
      </w:r>
    </w:p>
    <w:p w14:paraId="5791133B"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[2] H. Jiang, Q. Li, Y. Jiang, G. Shen, R. Sinnott, C. Tian, and M. Xu, “When machine learning meets congestion control: A survey and comparison,” Computer Networks, vol. 192, Art. no. 108033, 2021, doi: 10.1016/j.comnet.2021.108033.</w:t>
      </w:r>
    </w:p>
    <w:p w14:paraId="739BA682"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[3] International Telecommunication Union, “IMT-2030 (6G),” ITU Radiocommunication Sector. [Online]. Available: https://www.itu.int/en/ITU-R/study-groups/rsg5/rwp5d/IMT-2030/Pages/default.aspx.</w:t>
      </w:r>
    </w:p>
    <w:p w14:paraId="354FAE88"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[4] R. Boutaba et al., “A comprehensive survey on machine learning for networking: Evolution, applications and research opportunities,” Journal of Internet Services and Applications, vol. 9, art. no. 16, 2018, doi: 10.1186/s13174-018-0087-2.</w:t>
      </w:r>
    </w:p>
    <w:p w14:paraId="4CE7610F"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[5] M. A. Ridwan, N. A. M. Radzi, F. Abdullah, and Y. E. Jalil, “Applications of Machine Learning in Networking: A Survey of Current Issues and Future Challenges,” IEEE Access, vol. 9, pp. 52523–52556, 2021, doi: 10.1109/ACCESS.2021.3069210.</w:t>
      </w:r>
    </w:p>
    <w:p w14:paraId="63836B7E"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[6] K. Azuma et al., “Quantum repeaters: From quantum networks to the quantum internet,” Reviews of Modern Physics, vol. 95, no. 4, Art. no. 045006, Dec. 2023, doi: 10.1103/RevModPhys.95.045006.</w:t>
      </w:r>
    </w:p>
    <w:p w14:paraId="43BFA1F5"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[7] P. Zhang, N. Chen, S. Shen, S. Yu, S. Wu, and N. Kumar, “Future Quantum Communications and Networking: A Review and Vision,” IEEE Wireless Communications, vol. 31, no. 1, pp. 141–148, Feb. 2024, doi: 10.1109/MWC.012.2200295.</w:t>
      </w:r>
    </w:p>
    <w:p w14:paraId="29B4FE09"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[8] National Institute of Standards and Technology, “Announcing Approval of Three Federal Information Processing Standards (FIPS) for Post-Quantum Cryptography,” Aug. 13, 2024. [Online]. Available: https://csrc.nist.gov/News/2024/postquantum-cryptography-fips-approved.</w:t>
      </w:r>
    </w:p>
    <w:p w14:paraId="1F82646E"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[9] D. Yaga, P. Mell, N. Roby, and K. Scarfone, Blockchain Technology Overview, NIST Interagency/Internal Report 8202. Gaithersburg, MD, USA: National Institute of Standards and Technology, Oct. 2018, doi: 10.6028/NIST.IR.8202.</w:t>
      </w:r>
    </w:p>
    <w:p w14:paraId="68539C89"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[10] H.-N. Dai, Z. Zheng, and Y. Zhang, “Blockchain for Internet of Things: A Survey,” IEEE Internet of Things Journal, vol. 6, no. 5, pp. 8076–8094, Oct. 2019, doi: 10.1109/JIOT.2019.2920987.</w:t>
      </w:r>
    </w:p>
    <w:p w14:paraId="6AA92608"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lastRenderedPageBreak/>
        <w:t>[11] M. A. Ferrag and L. Shu, “The Performance Evaluation of Blockchain-Based Security and Privacy Systems for the Internet of Things: A Tutorial,” IEEE Internet of Things Journal, vol. 8, no. 24, pp. 17236–17260, Dec. 2021, doi: 10.1109/JIOT.2021.3078072.</w:t>
      </w:r>
    </w:p>
    <w:p w14:paraId="7625012E"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[12] J. D. Day and H. Zimmermann, “The OSI reference model,” Proceedings of the IEEE, vol. 71, no. 12, pp. 1334–1340, Dec. 1983.</w:t>
      </w:r>
    </w:p>
    <w:p w14:paraId="04AB40B8"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[13] A. Clemm, J. Tantsura, L. Z. Granville, and L. Ciavaglia, “Intent-Based Networking—Concepts and Definitions,” Internet Engineering Task Force, RFC 9315, Oct. 2022. [Online]. Available: https://www.rfc-editor.org/rfc/rfc9315.</w:t>
      </w:r>
    </w:p>
    <w:p w14:paraId="38DE81D3"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[14] J. Postel, “Internet Protocol,” Internet Engineering Task Force, RFC 791, Sep. 1981. [Online]. Available: https://www.rfc-editor.org/rfc/rfc791.</w:t>
      </w:r>
    </w:p>
    <w:p w14:paraId="4B275138"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[15] J. Postel, “Transmission Control Protocol,” Internet Engineering Task Force, RFC 793, Sep. 1981. [Online]. Available: https://www.rfc-editor.org/rfc/rfc793.</w:t>
      </w:r>
    </w:p>
    <w:p w14:paraId="3E63BBD1"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[16] International Telecommunication Union, “Recommendation ITU-R M.2160-0: Framework and overall objectives of the future development of IMT for 2030 and beyond,” Nov. 2023. [Online]. Available: https://www.itu.int/rec/R-REC-M.2160.</w:t>
      </w:r>
    </w:p>
    <w:p w14:paraId="13291F0A"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[17] International Telecommunication Union, “IMT-2030: Technical requirements for the 6G future,” Mar. 17, 2026. [Online]. Available: https://www.itu.int/hub/2026/03/imt-2030-technical-requirements-for-the-6g-future/.</w:t>
      </w:r>
    </w:p>
    <w:p w14:paraId="2B987B81" w14:textId="77777777" w:rsidR="002E026A" w:rsidRPr="0080337B" w:rsidRDefault="00000000">
      <w:pPr>
        <w:rPr>
          <w:rFonts w:ascii="Times New Roman" w:hAnsi="Times New Roman" w:cs="Times New Roman"/>
          <w:sz w:val="24"/>
          <w:szCs w:val="24"/>
        </w:rPr>
      </w:pPr>
      <w:r w:rsidRPr="0080337B">
        <w:rPr>
          <w:rFonts w:ascii="Times New Roman" w:hAnsi="Times New Roman" w:cs="Times New Roman"/>
          <w:sz w:val="24"/>
          <w:szCs w:val="24"/>
        </w:rPr>
        <w:t>[18] W. Jiang et al., “Terahertz Communications and Sensing for 6G and Beyond: A Comprehensive Review,” IEEE Communications Surveys &amp; Tutorials, vol. 26, no. 4, pp. 2326–2381, 2024, doi: 10.1109/COMST.2024.3385908.</w:t>
      </w:r>
    </w:p>
    <w:sectPr w:rsidR="002E026A" w:rsidRPr="008033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428411">
    <w:abstractNumId w:val="8"/>
  </w:num>
  <w:num w:numId="2" w16cid:durableId="1874998242">
    <w:abstractNumId w:val="6"/>
  </w:num>
  <w:num w:numId="3" w16cid:durableId="1016733707">
    <w:abstractNumId w:val="5"/>
  </w:num>
  <w:num w:numId="4" w16cid:durableId="483591556">
    <w:abstractNumId w:val="4"/>
  </w:num>
  <w:num w:numId="5" w16cid:durableId="467674769">
    <w:abstractNumId w:val="7"/>
  </w:num>
  <w:num w:numId="6" w16cid:durableId="405415801">
    <w:abstractNumId w:val="3"/>
  </w:num>
  <w:num w:numId="7" w16cid:durableId="490098787">
    <w:abstractNumId w:val="2"/>
  </w:num>
  <w:num w:numId="8" w16cid:durableId="1660814051">
    <w:abstractNumId w:val="1"/>
  </w:num>
  <w:num w:numId="9" w16cid:durableId="178653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26A"/>
    <w:rsid w:val="00326F90"/>
    <w:rsid w:val="0080337B"/>
    <w:rsid w:val="00AA1D8D"/>
    <w:rsid w:val="00B47730"/>
    <w:rsid w:val="00CB0664"/>
    <w:rsid w:val="00D45E1A"/>
    <w:rsid w:val="00E83726"/>
    <w:rsid w:val="00FC693F"/>
    <w:rsid w:val="00FF47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F5C1B"/>
  <w14:defaultImageDpi w14:val="300"/>
  <w15:docId w15:val="{0A2A5D9E-4D7E-2743-BA9C-06937032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8033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80337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80337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8033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8033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12255</Words>
  <Characters>69859</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 02 – Computer Networks: Consolidated Report</dc:title>
  <dc:subject>Consolidated Parts 1–10 and 12 with unified IEEE-style references</dc:subject>
  <dc:creator>Desai, Arya Shaileshbhai</dc:creator>
  <cp:keywords/>
  <dc:description>generated by python-docx</dc:description>
  <cp:lastModifiedBy>Desai, Arya Shaileshbhai</cp:lastModifiedBy>
  <cp:revision>2</cp:revision>
  <dcterms:created xsi:type="dcterms:W3CDTF">2026-10-15T23:20:00Z</dcterms:created>
  <dcterms:modified xsi:type="dcterms:W3CDTF">2026-10-15T23:20:00Z</dcterms:modified>
  <cp:category/>
</cp:coreProperties>
</file>